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5745BA" w14:textId="77777777" w:rsidR="006E7E77" w:rsidRDefault="006E7E77">
      <w:pPr>
        <w:jc w:val="center"/>
        <w:rPr>
          <w:b/>
          <w:sz w:val="48"/>
        </w:rPr>
      </w:pPr>
    </w:p>
    <w:p w14:paraId="13E2A631" w14:textId="77777777" w:rsidR="006E7E77" w:rsidRDefault="006E7E77">
      <w:pPr>
        <w:jc w:val="center"/>
        <w:rPr>
          <w:b/>
          <w:sz w:val="48"/>
        </w:rPr>
      </w:pPr>
    </w:p>
    <w:p w14:paraId="39CE0493" w14:textId="77777777" w:rsidR="006E7E77" w:rsidRDefault="006E7E77">
      <w:pPr>
        <w:jc w:val="center"/>
        <w:rPr>
          <w:b/>
          <w:sz w:val="48"/>
        </w:rPr>
      </w:pPr>
    </w:p>
    <w:p w14:paraId="19141D45" w14:textId="77777777" w:rsidR="006E7E77" w:rsidRDefault="006E7E77">
      <w:pPr>
        <w:jc w:val="center"/>
        <w:rPr>
          <w:b/>
          <w:sz w:val="48"/>
        </w:rPr>
      </w:pPr>
    </w:p>
    <w:p w14:paraId="5C6A51CC" w14:textId="75D0D9D8" w:rsidR="0068013A" w:rsidRPr="0068013A" w:rsidRDefault="00000000" w:rsidP="0068013A">
      <w:pPr>
        <w:jc w:val="center"/>
        <w:rPr>
          <w:b/>
          <w:sz w:val="72"/>
          <w:szCs w:val="72"/>
        </w:rPr>
      </w:pPr>
      <w:proofErr w:type="spellStart"/>
      <w:r w:rsidRPr="0068013A">
        <w:rPr>
          <w:b/>
          <w:sz w:val="72"/>
          <w:szCs w:val="72"/>
        </w:rPr>
        <w:t>Proiect</w:t>
      </w:r>
      <w:proofErr w:type="spellEnd"/>
      <w:r w:rsidRPr="0068013A">
        <w:rPr>
          <w:b/>
          <w:sz w:val="72"/>
          <w:szCs w:val="72"/>
        </w:rPr>
        <w:t xml:space="preserve"> RC - </w:t>
      </w:r>
      <w:proofErr w:type="spellStart"/>
      <w:r w:rsidRPr="0068013A">
        <w:rPr>
          <w:b/>
          <w:sz w:val="72"/>
          <w:szCs w:val="72"/>
        </w:rPr>
        <w:t>Comunicare</w:t>
      </w:r>
      <w:proofErr w:type="spellEnd"/>
      <w:r w:rsidRPr="0068013A">
        <w:rPr>
          <w:b/>
          <w:sz w:val="72"/>
          <w:szCs w:val="72"/>
        </w:rPr>
        <w:t xml:space="preserve"> </w:t>
      </w:r>
      <w:proofErr w:type="spellStart"/>
      <w:r w:rsidRPr="0068013A">
        <w:rPr>
          <w:b/>
          <w:sz w:val="72"/>
          <w:szCs w:val="72"/>
        </w:rPr>
        <w:t>în</w:t>
      </w:r>
      <w:proofErr w:type="spellEnd"/>
      <w:r w:rsidRPr="0068013A">
        <w:rPr>
          <w:b/>
          <w:sz w:val="72"/>
          <w:szCs w:val="72"/>
        </w:rPr>
        <w:t xml:space="preserve"> </w:t>
      </w:r>
      <w:proofErr w:type="spellStart"/>
      <w:r w:rsidRPr="0068013A">
        <w:rPr>
          <w:b/>
          <w:sz w:val="72"/>
          <w:szCs w:val="72"/>
        </w:rPr>
        <w:t>Inel</w:t>
      </w:r>
      <w:proofErr w:type="spellEnd"/>
      <w:r w:rsidRPr="0068013A">
        <w:rPr>
          <w:b/>
          <w:sz w:val="72"/>
          <w:szCs w:val="72"/>
        </w:rPr>
        <w:br/>
      </w:r>
    </w:p>
    <w:p w14:paraId="3C36DEE1" w14:textId="77777777" w:rsidR="006E7E77" w:rsidRDefault="006E7E77">
      <w:pPr>
        <w:jc w:val="center"/>
      </w:pPr>
    </w:p>
    <w:p w14:paraId="4E128B82" w14:textId="77777777" w:rsidR="006E7E77" w:rsidRDefault="006E7E77">
      <w:pPr>
        <w:jc w:val="center"/>
      </w:pPr>
    </w:p>
    <w:p w14:paraId="37FA9972" w14:textId="77777777" w:rsidR="006E7E77" w:rsidRDefault="006E7E77">
      <w:pPr>
        <w:jc w:val="center"/>
      </w:pPr>
    </w:p>
    <w:p w14:paraId="5C2FDF69" w14:textId="3C1CF23D" w:rsidR="006E7E77" w:rsidRPr="006E7E77" w:rsidRDefault="00000000" w:rsidP="0068013A">
      <w:pPr>
        <w:rPr>
          <w:b/>
          <w:sz w:val="28"/>
          <w:szCs w:val="28"/>
        </w:rPr>
      </w:pPr>
      <w:r>
        <w:rPr>
          <w:b/>
        </w:rPr>
        <w:tab/>
      </w:r>
      <w:proofErr w:type="spellStart"/>
      <w:r w:rsidR="006E7E77" w:rsidRPr="006E7E77">
        <w:rPr>
          <w:b/>
          <w:sz w:val="28"/>
          <w:szCs w:val="28"/>
        </w:rPr>
        <w:t>Șomodi</w:t>
      </w:r>
      <w:proofErr w:type="spellEnd"/>
      <w:r w:rsidR="006E7E77" w:rsidRPr="006E7E77">
        <w:rPr>
          <w:b/>
          <w:sz w:val="28"/>
          <w:szCs w:val="28"/>
        </w:rPr>
        <w:t xml:space="preserve"> Denise, Robu Raluca</w:t>
      </w:r>
      <w:r w:rsidRPr="006E7E77">
        <w:rPr>
          <w:b/>
          <w:sz w:val="28"/>
          <w:szCs w:val="28"/>
        </w:rPr>
        <w:t xml:space="preserve">   </w:t>
      </w:r>
      <w:r w:rsidRPr="006E7E77">
        <w:rPr>
          <w:b/>
          <w:sz w:val="28"/>
          <w:szCs w:val="28"/>
        </w:rPr>
        <w:br/>
      </w:r>
      <w:r w:rsidRPr="006E7E77">
        <w:rPr>
          <w:b/>
          <w:sz w:val="28"/>
          <w:szCs w:val="28"/>
        </w:rPr>
        <w:br/>
      </w:r>
      <w:r w:rsidRPr="006E7E77">
        <w:rPr>
          <w:b/>
          <w:sz w:val="28"/>
          <w:szCs w:val="28"/>
        </w:rPr>
        <w:tab/>
        <w:t xml:space="preserve">Grupa : </w:t>
      </w:r>
      <w:r w:rsidR="006E7E77" w:rsidRPr="006E7E77">
        <w:rPr>
          <w:b/>
          <w:sz w:val="28"/>
          <w:szCs w:val="28"/>
        </w:rPr>
        <w:t>30233</w:t>
      </w:r>
      <w:r w:rsidRPr="006E7E77">
        <w:rPr>
          <w:b/>
          <w:sz w:val="28"/>
          <w:szCs w:val="28"/>
        </w:rPr>
        <w:br/>
      </w:r>
      <w:r w:rsidRPr="006E7E77">
        <w:rPr>
          <w:b/>
          <w:sz w:val="28"/>
          <w:szCs w:val="28"/>
        </w:rPr>
        <w:br/>
      </w:r>
      <w:r w:rsidRPr="006E7E77">
        <w:rPr>
          <w:b/>
          <w:sz w:val="28"/>
          <w:szCs w:val="28"/>
        </w:rPr>
        <w:br/>
      </w:r>
    </w:p>
    <w:p w14:paraId="1FE5D984" w14:textId="06DCB59C" w:rsidR="00412AFF" w:rsidRDefault="00000000">
      <w:r>
        <w:rPr>
          <w:b/>
        </w:rPr>
        <w:br/>
      </w:r>
    </w:p>
    <w:p w14:paraId="7A2F2DDB" w14:textId="77777777" w:rsidR="006E7E77" w:rsidRDefault="006E7E77">
      <w:pPr>
        <w:jc w:val="center"/>
        <w:rPr>
          <w:b/>
          <w:sz w:val="28"/>
          <w:szCs w:val="28"/>
        </w:rPr>
      </w:pPr>
    </w:p>
    <w:p w14:paraId="1C943DF9" w14:textId="77777777" w:rsidR="006E7E77" w:rsidRDefault="006E7E77">
      <w:pPr>
        <w:jc w:val="center"/>
        <w:rPr>
          <w:b/>
          <w:sz w:val="28"/>
          <w:szCs w:val="28"/>
        </w:rPr>
      </w:pPr>
    </w:p>
    <w:p w14:paraId="6C87B5BE" w14:textId="3BE96650" w:rsidR="00412AFF" w:rsidRPr="006E7E77" w:rsidRDefault="00000000" w:rsidP="006E7E77">
      <w:pPr>
        <w:jc w:val="center"/>
        <w:rPr>
          <w:sz w:val="28"/>
          <w:szCs w:val="28"/>
        </w:rPr>
      </w:pPr>
      <w:proofErr w:type="spellStart"/>
      <w:r w:rsidRPr="006E7E77">
        <w:rPr>
          <w:b/>
          <w:sz w:val="28"/>
          <w:szCs w:val="28"/>
        </w:rPr>
        <w:t>Aprilie</w:t>
      </w:r>
      <w:proofErr w:type="spellEnd"/>
      <w:r w:rsidRPr="006E7E77">
        <w:rPr>
          <w:b/>
          <w:sz w:val="28"/>
          <w:szCs w:val="28"/>
        </w:rPr>
        <w:t xml:space="preserve"> 2025</w:t>
      </w:r>
    </w:p>
    <w:p w14:paraId="2D542493" w14:textId="77777777" w:rsidR="00412AFF" w:rsidRPr="0068013A" w:rsidRDefault="00000000" w:rsidP="0068013A">
      <w:pPr>
        <w:pStyle w:val="Heading1"/>
        <w:spacing w:line="360" w:lineRule="auto"/>
        <w:rPr>
          <w:color w:val="0D0D0D" w:themeColor="text1" w:themeTint="F2"/>
          <w:sz w:val="40"/>
          <w:szCs w:val="40"/>
        </w:rPr>
      </w:pPr>
      <w:r w:rsidRPr="0068013A">
        <w:rPr>
          <w:color w:val="0D0D0D" w:themeColor="text1" w:themeTint="F2"/>
          <w:sz w:val="40"/>
          <w:szCs w:val="40"/>
        </w:rPr>
        <w:lastRenderedPageBreak/>
        <w:t>Cuprins</w:t>
      </w:r>
    </w:p>
    <w:p w14:paraId="100BDA45" w14:textId="74309D34" w:rsidR="00412AFF" w:rsidRPr="006E7E77" w:rsidRDefault="00000000" w:rsidP="0068013A">
      <w:pPr>
        <w:spacing w:line="360" w:lineRule="auto"/>
        <w:rPr>
          <w:sz w:val="24"/>
          <w:szCs w:val="24"/>
        </w:rPr>
      </w:pPr>
      <w:r w:rsidRPr="006E7E77">
        <w:rPr>
          <w:sz w:val="24"/>
          <w:szCs w:val="24"/>
        </w:rPr>
        <w:t>1. Introducere</w:t>
      </w:r>
      <w:r w:rsidRPr="006E7E77">
        <w:rPr>
          <w:sz w:val="24"/>
          <w:szCs w:val="24"/>
        </w:rPr>
        <w:br/>
        <w:t xml:space="preserve">2. </w:t>
      </w:r>
      <w:proofErr w:type="spellStart"/>
      <w:r w:rsidRPr="006E7E77">
        <w:rPr>
          <w:sz w:val="24"/>
          <w:szCs w:val="24"/>
        </w:rPr>
        <w:t>Prezentarea</w:t>
      </w:r>
      <w:proofErr w:type="spellEnd"/>
      <w:r w:rsidRPr="006E7E77">
        <w:rPr>
          <w:sz w:val="24"/>
          <w:szCs w:val="24"/>
        </w:rPr>
        <w:t xml:space="preserve"> </w:t>
      </w:r>
      <w:proofErr w:type="spellStart"/>
      <w:r w:rsidRPr="006E7E77">
        <w:rPr>
          <w:sz w:val="24"/>
          <w:szCs w:val="24"/>
        </w:rPr>
        <w:t>topologiei</w:t>
      </w:r>
      <w:proofErr w:type="spellEnd"/>
      <w:r w:rsidRPr="006E7E77">
        <w:rPr>
          <w:sz w:val="24"/>
          <w:szCs w:val="24"/>
        </w:rPr>
        <w:br/>
        <w:t>3. Justificarea limbajului de programare ales</w:t>
      </w:r>
      <w:r w:rsidRPr="006E7E77">
        <w:rPr>
          <w:sz w:val="24"/>
          <w:szCs w:val="24"/>
        </w:rPr>
        <w:br/>
        <w:t>4. Implementarea aplicației</w:t>
      </w:r>
      <w:r w:rsidRPr="006E7E77">
        <w:rPr>
          <w:sz w:val="24"/>
          <w:szCs w:val="24"/>
        </w:rPr>
        <w:br/>
        <w:t>5. Testare și capturi de ecran</w:t>
      </w:r>
      <w:r w:rsidRPr="006E7E77">
        <w:rPr>
          <w:sz w:val="24"/>
          <w:szCs w:val="24"/>
        </w:rPr>
        <w:br/>
        <w:t>6. Bibliografie</w:t>
      </w:r>
      <w:r w:rsidRPr="006E7E77">
        <w:rPr>
          <w:sz w:val="24"/>
          <w:szCs w:val="24"/>
        </w:rPr>
        <w:br/>
        <w:t xml:space="preserve">7. Anexă </w:t>
      </w:r>
    </w:p>
    <w:p w14:paraId="31C14BC1" w14:textId="77777777" w:rsidR="00412AFF" w:rsidRDefault="00000000">
      <w:r>
        <w:br w:type="page"/>
      </w:r>
    </w:p>
    <w:p w14:paraId="5F83F7EA" w14:textId="251CB7C1" w:rsidR="00412AFF" w:rsidRDefault="00000000" w:rsidP="00BA5D44">
      <w:pPr>
        <w:pStyle w:val="Heading1"/>
        <w:numPr>
          <w:ilvl w:val="0"/>
          <w:numId w:val="10"/>
        </w:numPr>
        <w:spacing w:line="360" w:lineRule="auto"/>
        <w:rPr>
          <w:color w:val="0D0D0D" w:themeColor="text1" w:themeTint="F2"/>
        </w:rPr>
      </w:pPr>
      <w:proofErr w:type="spellStart"/>
      <w:r w:rsidRPr="006E7E77">
        <w:rPr>
          <w:color w:val="0D0D0D" w:themeColor="text1" w:themeTint="F2"/>
        </w:rPr>
        <w:lastRenderedPageBreak/>
        <w:t>Introducere</w:t>
      </w:r>
      <w:proofErr w:type="spellEnd"/>
    </w:p>
    <w:p w14:paraId="0F53B80E" w14:textId="77777777" w:rsidR="00BA5D44" w:rsidRPr="00BA5D44" w:rsidRDefault="00BA5D44" w:rsidP="00BA5D44">
      <w:pPr>
        <w:spacing w:before="100" w:beforeAutospacing="1" w:after="100" w:afterAutospacing="1" w:line="360" w:lineRule="auto"/>
        <w:ind w:firstLine="360"/>
        <w:rPr>
          <w:rFonts w:eastAsia="Times New Roman" w:cs="Times New Roman"/>
          <w:sz w:val="24"/>
          <w:szCs w:val="24"/>
        </w:rPr>
      </w:pPr>
      <w:proofErr w:type="spellStart"/>
      <w:r w:rsidRPr="00BA5D44">
        <w:rPr>
          <w:rFonts w:eastAsia="Times New Roman" w:cs="Times New Roman"/>
          <w:sz w:val="24"/>
          <w:szCs w:val="24"/>
        </w:rPr>
        <w:t>În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cadrul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acestui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proiect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am </w:t>
      </w:r>
      <w:proofErr w:type="spellStart"/>
      <w:r w:rsidRPr="00BA5D44">
        <w:rPr>
          <w:rFonts w:eastAsia="Times New Roman" w:cs="Times New Roman"/>
          <w:sz w:val="24"/>
          <w:szCs w:val="24"/>
        </w:rPr>
        <w:t>implementat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un </w:t>
      </w:r>
      <w:proofErr w:type="spellStart"/>
      <w:r w:rsidRPr="00BA5D44">
        <w:rPr>
          <w:rFonts w:eastAsia="Times New Roman" w:cs="Times New Roman"/>
          <w:sz w:val="24"/>
          <w:szCs w:val="24"/>
        </w:rPr>
        <w:t>scenariu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de </w:t>
      </w:r>
      <w:proofErr w:type="spellStart"/>
      <w:r w:rsidRPr="00BA5D44">
        <w:rPr>
          <w:rFonts w:eastAsia="Times New Roman" w:cs="Times New Roman"/>
          <w:sz w:val="24"/>
          <w:szCs w:val="24"/>
        </w:rPr>
        <w:t>comunicare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între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mai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multe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noduri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A5D44">
        <w:rPr>
          <w:rFonts w:eastAsia="Times New Roman" w:cs="Times New Roman"/>
          <w:sz w:val="24"/>
          <w:szCs w:val="24"/>
        </w:rPr>
        <w:t>utilizând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o </w:t>
      </w:r>
      <w:proofErr w:type="spellStart"/>
      <w:r w:rsidRPr="00BA5D44">
        <w:rPr>
          <w:rFonts w:eastAsia="Times New Roman" w:cs="Times New Roman"/>
          <w:sz w:val="24"/>
          <w:szCs w:val="24"/>
        </w:rPr>
        <w:t>topologie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de tip </w:t>
      </w:r>
      <w:proofErr w:type="spellStart"/>
      <w:r w:rsidRPr="00BA5D44">
        <w:rPr>
          <w:rFonts w:eastAsia="Times New Roman" w:cs="Times New Roman"/>
          <w:b/>
          <w:bCs/>
          <w:sz w:val="24"/>
          <w:szCs w:val="24"/>
        </w:rPr>
        <w:t>inel</w:t>
      </w:r>
      <w:proofErr w:type="spellEnd"/>
      <w:r w:rsidRPr="00BA5D44">
        <w:rPr>
          <w:rFonts w:eastAsia="Times New Roman" w:cs="Times New Roman"/>
          <w:b/>
          <w:bCs/>
          <w:sz w:val="24"/>
          <w:szCs w:val="24"/>
        </w:rPr>
        <w:t xml:space="preserve"> (ring topology)</w:t>
      </w:r>
      <w:r w:rsidRPr="00BA5D44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A5D44">
        <w:rPr>
          <w:rFonts w:eastAsia="Times New Roman" w:cs="Times New Roman"/>
          <w:sz w:val="24"/>
          <w:szCs w:val="24"/>
        </w:rPr>
        <w:t>în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care </w:t>
      </w:r>
      <w:proofErr w:type="spellStart"/>
      <w:r w:rsidRPr="00BA5D44">
        <w:rPr>
          <w:rFonts w:eastAsia="Times New Roman" w:cs="Times New Roman"/>
          <w:sz w:val="24"/>
          <w:szCs w:val="24"/>
        </w:rPr>
        <w:t>fiecare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nod </w:t>
      </w:r>
      <w:proofErr w:type="spellStart"/>
      <w:r w:rsidRPr="00BA5D44">
        <w:rPr>
          <w:rFonts w:eastAsia="Times New Roman" w:cs="Times New Roman"/>
          <w:sz w:val="24"/>
          <w:szCs w:val="24"/>
        </w:rPr>
        <w:t>este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conectat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direct la </w:t>
      </w:r>
      <w:proofErr w:type="spellStart"/>
      <w:r w:rsidRPr="00BA5D44">
        <w:rPr>
          <w:rFonts w:eastAsia="Times New Roman" w:cs="Times New Roman"/>
          <w:sz w:val="24"/>
          <w:szCs w:val="24"/>
        </w:rPr>
        <w:t>următorul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A5D44">
        <w:rPr>
          <w:rFonts w:eastAsia="Times New Roman" w:cs="Times New Roman"/>
          <w:sz w:val="24"/>
          <w:szCs w:val="24"/>
        </w:rPr>
        <w:t>formând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astfel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un </w:t>
      </w:r>
      <w:proofErr w:type="spellStart"/>
      <w:r w:rsidRPr="00BA5D44">
        <w:rPr>
          <w:rFonts w:eastAsia="Times New Roman" w:cs="Times New Roman"/>
          <w:sz w:val="24"/>
          <w:szCs w:val="24"/>
        </w:rPr>
        <w:t>ciclu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închis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Pr="00BA5D44">
        <w:rPr>
          <w:rFonts w:eastAsia="Times New Roman" w:cs="Times New Roman"/>
          <w:sz w:val="24"/>
          <w:szCs w:val="24"/>
        </w:rPr>
        <w:t>Comunicarea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se </w:t>
      </w:r>
      <w:proofErr w:type="spellStart"/>
      <w:r w:rsidRPr="00BA5D44">
        <w:rPr>
          <w:rFonts w:eastAsia="Times New Roman" w:cs="Times New Roman"/>
          <w:sz w:val="24"/>
          <w:szCs w:val="24"/>
        </w:rPr>
        <w:t>realizează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prin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utilizarea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socket-</w:t>
      </w:r>
      <w:proofErr w:type="spellStart"/>
      <w:r w:rsidRPr="00BA5D44">
        <w:rPr>
          <w:rFonts w:eastAsia="Times New Roman" w:cs="Times New Roman"/>
          <w:sz w:val="24"/>
          <w:szCs w:val="24"/>
        </w:rPr>
        <w:t>urilor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TCP, </w:t>
      </w:r>
      <w:proofErr w:type="spellStart"/>
      <w:r w:rsidRPr="00BA5D44">
        <w:rPr>
          <w:rFonts w:eastAsia="Times New Roman" w:cs="Times New Roman"/>
          <w:sz w:val="24"/>
          <w:szCs w:val="24"/>
        </w:rPr>
        <w:t>fiecare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nod </w:t>
      </w:r>
      <w:proofErr w:type="spellStart"/>
      <w:r w:rsidRPr="00BA5D44">
        <w:rPr>
          <w:rFonts w:eastAsia="Times New Roman" w:cs="Times New Roman"/>
          <w:sz w:val="24"/>
          <w:szCs w:val="24"/>
        </w:rPr>
        <w:t>având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rolul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de a </w:t>
      </w:r>
      <w:proofErr w:type="spellStart"/>
      <w:r w:rsidRPr="00BA5D44">
        <w:rPr>
          <w:rFonts w:eastAsia="Times New Roman" w:cs="Times New Roman"/>
          <w:sz w:val="24"/>
          <w:szCs w:val="24"/>
        </w:rPr>
        <w:t>primi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A5D44">
        <w:rPr>
          <w:rFonts w:eastAsia="Times New Roman" w:cs="Times New Roman"/>
          <w:sz w:val="24"/>
          <w:szCs w:val="24"/>
        </w:rPr>
        <w:t>procesa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și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transmite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mai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departe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informația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către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următorul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participant din </w:t>
      </w:r>
      <w:proofErr w:type="spellStart"/>
      <w:r w:rsidRPr="00BA5D44">
        <w:rPr>
          <w:rFonts w:eastAsia="Times New Roman" w:cs="Times New Roman"/>
          <w:sz w:val="24"/>
          <w:szCs w:val="24"/>
        </w:rPr>
        <w:t>inel</w:t>
      </w:r>
      <w:proofErr w:type="spellEnd"/>
      <w:r w:rsidRPr="00BA5D44">
        <w:rPr>
          <w:rFonts w:eastAsia="Times New Roman" w:cs="Times New Roman"/>
          <w:sz w:val="24"/>
          <w:szCs w:val="24"/>
        </w:rPr>
        <w:t>.</w:t>
      </w:r>
    </w:p>
    <w:p w14:paraId="19C8B546" w14:textId="77777777" w:rsidR="00BA5D44" w:rsidRPr="00BA5D44" w:rsidRDefault="00BA5D44" w:rsidP="00BA5D44">
      <w:pPr>
        <w:spacing w:before="100" w:beforeAutospacing="1" w:after="100" w:afterAutospacing="1" w:line="360" w:lineRule="auto"/>
        <w:ind w:firstLine="360"/>
        <w:rPr>
          <w:rFonts w:eastAsia="Times New Roman" w:cs="Times New Roman"/>
          <w:sz w:val="24"/>
          <w:szCs w:val="24"/>
        </w:rPr>
      </w:pPr>
      <w:proofErr w:type="spellStart"/>
      <w:r w:rsidRPr="00BA5D44">
        <w:rPr>
          <w:rFonts w:eastAsia="Times New Roman" w:cs="Times New Roman"/>
          <w:sz w:val="24"/>
          <w:szCs w:val="24"/>
        </w:rPr>
        <w:t>Scopul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principal al </w:t>
      </w:r>
      <w:proofErr w:type="spellStart"/>
      <w:r w:rsidRPr="00BA5D44">
        <w:rPr>
          <w:rFonts w:eastAsia="Times New Roman" w:cs="Times New Roman"/>
          <w:sz w:val="24"/>
          <w:szCs w:val="24"/>
        </w:rPr>
        <w:t>proiectului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este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de a </w:t>
      </w:r>
      <w:proofErr w:type="spellStart"/>
      <w:r w:rsidRPr="00BA5D44">
        <w:rPr>
          <w:rFonts w:eastAsia="Times New Roman" w:cs="Times New Roman"/>
          <w:sz w:val="24"/>
          <w:szCs w:val="24"/>
        </w:rPr>
        <w:t>simula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un </w:t>
      </w:r>
      <w:proofErr w:type="spellStart"/>
      <w:r w:rsidRPr="00BA5D44">
        <w:rPr>
          <w:rFonts w:eastAsia="Times New Roman" w:cs="Times New Roman"/>
          <w:sz w:val="24"/>
          <w:szCs w:val="24"/>
        </w:rPr>
        <w:t>proces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de </w:t>
      </w:r>
      <w:proofErr w:type="spellStart"/>
      <w:r w:rsidRPr="00BA5D44">
        <w:rPr>
          <w:rFonts w:eastAsia="Times New Roman" w:cs="Times New Roman"/>
          <w:sz w:val="24"/>
          <w:szCs w:val="24"/>
        </w:rPr>
        <w:t>comunicare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distribuit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A5D44">
        <w:rPr>
          <w:rFonts w:eastAsia="Times New Roman" w:cs="Times New Roman"/>
          <w:sz w:val="24"/>
          <w:szCs w:val="24"/>
        </w:rPr>
        <w:t>în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care </w:t>
      </w:r>
      <w:proofErr w:type="spellStart"/>
      <w:r w:rsidRPr="00BA5D44">
        <w:rPr>
          <w:rFonts w:eastAsia="Times New Roman" w:cs="Times New Roman"/>
          <w:sz w:val="24"/>
          <w:szCs w:val="24"/>
        </w:rPr>
        <w:t>fiecare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nod </w:t>
      </w:r>
      <w:proofErr w:type="spellStart"/>
      <w:r w:rsidRPr="00BA5D44">
        <w:rPr>
          <w:rFonts w:eastAsia="Times New Roman" w:cs="Times New Roman"/>
          <w:sz w:val="24"/>
          <w:szCs w:val="24"/>
        </w:rPr>
        <w:t>colaborează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pentru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propagarea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unui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mesaj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numeric. </w:t>
      </w:r>
      <w:proofErr w:type="spellStart"/>
      <w:r w:rsidRPr="00BA5D44">
        <w:rPr>
          <w:rFonts w:eastAsia="Times New Roman" w:cs="Times New Roman"/>
          <w:sz w:val="24"/>
          <w:szCs w:val="24"/>
        </w:rPr>
        <w:t>Fiecare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nod din </w:t>
      </w:r>
      <w:proofErr w:type="spellStart"/>
      <w:r w:rsidRPr="00BA5D44">
        <w:rPr>
          <w:rFonts w:eastAsia="Times New Roman" w:cs="Times New Roman"/>
          <w:sz w:val="24"/>
          <w:szCs w:val="24"/>
        </w:rPr>
        <w:t>sistem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primește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o </w:t>
      </w:r>
      <w:proofErr w:type="spellStart"/>
      <w:r w:rsidRPr="00BA5D44">
        <w:rPr>
          <w:rFonts w:eastAsia="Times New Roman" w:cs="Times New Roman"/>
          <w:sz w:val="24"/>
          <w:szCs w:val="24"/>
        </w:rPr>
        <w:t>valoare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întreagă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, o </w:t>
      </w:r>
      <w:proofErr w:type="spellStart"/>
      <w:r w:rsidRPr="00BA5D44">
        <w:rPr>
          <w:rFonts w:eastAsia="Times New Roman" w:cs="Times New Roman"/>
          <w:sz w:val="24"/>
          <w:szCs w:val="24"/>
        </w:rPr>
        <w:t>incrementează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cu o </w:t>
      </w:r>
      <w:proofErr w:type="spellStart"/>
      <w:r w:rsidRPr="00BA5D44">
        <w:rPr>
          <w:rFonts w:eastAsia="Times New Roman" w:cs="Times New Roman"/>
          <w:sz w:val="24"/>
          <w:szCs w:val="24"/>
        </w:rPr>
        <w:t>unitate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și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o </w:t>
      </w:r>
      <w:proofErr w:type="spellStart"/>
      <w:r w:rsidRPr="00BA5D44">
        <w:rPr>
          <w:rFonts w:eastAsia="Times New Roman" w:cs="Times New Roman"/>
          <w:sz w:val="24"/>
          <w:szCs w:val="24"/>
        </w:rPr>
        <w:t>transmite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mai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departe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Pr="00BA5D44">
        <w:rPr>
          <w:rFonts w:eastAsia="Times New Roman" w:cs="Times New Roman"/>
          <w:sz w:val="24"/>
          <w:szCs w:val="24"/>
        </w:rPr>
        <w:t>Procesul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continuă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în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această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manieră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ciclică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până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când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valoarea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atinge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pragul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de </w:t>
      </w:r>
      <w:r w:rsidRPr="00BA5D44">
        <w:rPr>
          <w:rFonts w:eastAsia="Times New Roman" w:cs="Times New Roman"/>
          <w:b/>
          <w:bCs/>
          <w:sz w:val="24"/>
          <w:szCs w:val="24"/>
        </w:rPr>
        <w:t>100</w:t>
      </w:r>
      <w:r w:rsidRPr="00BA5D44">
        <w:rPr>
          <w:rFonts w:eastAsia="Times New Roman" w:cs="Times New Roman"/>
          <w:sz w:val="24"/>
          <w:szCs w:val="24"/>
        </w:rPr>
        <w:t xml:space="preserve">, moment </w:t>
      </w:r>
      <w:proofErr w:type="spellStart"/>
      <w:r w:rsidRPr="00BA5D44">
        <w:rPr>
          <w:rFonts w:eastAsia="Times New Roman" w:cs="Times New Roman"/>
          <w:sz w:val="24"/>
          <w:szCs w:val="24"/>
        </w:rPr>
        <w:t>în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care </w:t>
      </w:r>
      <w:proofErr w:type="spellStart"/>
      <w:r w:rsidRPr="00BA5D44">
        <w:rPr>
          <w:rFonts w:eastAsia="Times New Roman" w:cs="Times New Roman"/>
          <w:sz w:val="24"/>
          <w:szCs w:val="24"/>
        </w:rPr>
        <w:t>comunicarea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se </w:t>
      </w:r>
      <w:proofErr w:type="spellStart"/>
      <w:r w:rsidRPr="00BA5D44">
        <w:rPr>
          <w:rFonts w:eastAsia="Times New Roman" w:cs="Times New Roman"/>
          <w:sz w:val="24"/>
          <w:szCs w:val="24"/>
        </w:rPr>
        <w:t>oprește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, </w:t>
      </w:r>
      <w:proofErr w:type="spellStart"/>
      <w:r w:rsidRPr="00BA5D44">
        <w:rPr>
          <w:rFonts w:eastAsia="Times New Roman" w:cs="Times New Roman"/>
          <w:sz w:val="24"/>
          <w:szCs w:val="24"/>
        </w:rPr>
        <w:t>iar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nodurile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încetează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să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mai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trimită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date.</w:t>
      </w:r>
    </w:p>
    <w:p w14:paraId="59D2CFA1" w14:textId="77777777" w:rsidR="00BA5D44" w:rsidRPr="00BA5D44" w:rsidRDefault="00BA5D44" w:rsidP="00BA5D44">
      <w:pPr>
        <w:spacing w:before="100" w:beforeAutospacing="1" w:after="100" w:afterAutospacing="1" w:line="360" w:lineRule="auto"/>
        <w:ind w:firstLine="360"/>
        <w:rPr>
          <w:rFonts w:eastAsia="Times New Roman" w:cs="Times New Roman"/>
          <w:sz w:val="24"/>
          <w:szCs w:val="24"/>
        </w:rPr>
      </w:pPr>
      <w:r w:rsidRPr="00BA5D44">
        <w:rPr>
          <w:rFonts w:eastAsia="Times New Roman" w:cs="Times New Roman"/>
          <w:sz w:val="24"/>
          <w:szCs w:val="24"/>
        </w:rPr>
        <w:t xml:space="preserve">Prin </w:t>
      </w:r>
      <w:proofErr w:type="spellStart"/>
      <w:r w:rsidRPr="00BA5D44">
        <w:rPr>
          <w:rFonts w:eastAsia="Times New Roman" w:cs="Times New Roman"/>
          <w:sz w:val="24"/>
          <w:szCs w:val="24"/>
        </w:rPr>
        <w:t>realizarea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acestui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proiect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, se </w:t>
      </w:r>
      <w:proofErr w:type="spellStart"/>
      <w:r w:rsidRPr="00BA5D44">
        <w:rPr>
          <w:rFonts w:eastAsia="Times New Roman" w:cs="Times New Roman"/>
          <w:sz w:val="24"/>
          <w:szCs w:val="24"/>
        </w:rPr>
        <w:t>urmărește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aprofundarea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cunoștințelor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legate de:</w:t>
      </w:r>
    </w:p>
    <w:p w14:paraId="0774338D" w14:textId="77777777" w:rsidR="00BA5D44" w:rsidRPr="00BA5D44" w:rsidRDefault="00BA5D44" w:rsidP="00BA5D44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eastAsia="Times New Roman" w:cs="Times New Roman"/>
          <w:sz w:val="24"/>
          <w:szCs w:val="24"/>
        </w:rPr>
      </w:pPr>
      <w:proofErr w:type="spellStart"/>
      <w:r w:rsidRPr="00BA5D44">
        <w:rPr>
          <w:rFonts w:eastAsia="Times New Roman" w:cs="Times New Roman"/>
          <w:sz w:val="24"/>
          <w:szCs w:val="24"/>
        </w:rPr>
        <w:t>Programarea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rețelelor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cu socket-</w:t>
      </w:r>
      <w:proofErr w:type="spellStart"/>
      <w:r w:rsidRPr="00BA5D44">
        <w:rPr>
          <w:rFonts w:eastAsia="Times New Roman" w:cs="Times New Roman"/>
          <w:sz w:val="24"/>
          <w:szCs w:val="24"/>
        </w:rPr>
        <w:t>uri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TCP.</w:t>
      </w:r>
    </w:p>
    <w:p w14:paraId="0FEA5675" w14:textId="77777777" w:rsidR="00BA5D44" w:rsidRPr="00BA5D44" w:rsidRDefault="00BA5D44" w:rsidP="00BA5D44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eastAsia="Times New Roman" w:cs="Times New Roman"/>
          <w:sz w:val="24"/>
          <w:szCs w:val="24"/>
        </w:rPr>
      </w:pPr>
      <w:proofErr w:type="spellStart"/>
      <w:r w:rsidRPr="00BA5D44">
        <w:rPr>
          <w:rFonts w:eastAsia="Times New Roman" w:cs="Times New Roman"/>
          <w:sz w:val="24"/>
          <w:szCs w:val="24"/>
        </w:rPr>
        <w:t>Organizarea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comunicației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între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procese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independente</w:t>
      </w:r>
      <w:proofErr w:type="spellEnd"/>
      <w:r w:rsidRPr="00BA5D44">
        <w:rPr>
          <w:rFonts w:eastAsia="Times New Roman" w:cs="Times New Roman"/>
          <w:sz w:val="24"/>
          <w:szCs w:val="24"/>
        </w:rPr>
        <w:t>.</w:t>
      </w:r>
    </w:p>
    <w:p w14:paraId="248F3624" w14:textId="1F8D94D6" w:rsidR="00BA5D44" w:rsidRPr="00BA5D44" w:rsidRDefault="00BA5D44" w:rsidP="00BA5D44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eastAsia="Times New Roman" w:cs="Times New Roman"/>
          <w:sz w:val="24"/>
          <w:szCs w:val="24"/>
        </w:rPr>
      </w:pPr>
      <w:proofErr w:type="spellStart"/>
      <w:r w:rsidRPr="00BA5D44">
        <w:rPr>
          <w:rFonts w:eastAsia="Times New Roman" w:cs="Times New Roman"/>
          <w:sz w:val="24"/>
          <w:szCs w:val="24"/>
        </w:rPr>
        <w:t>Sincronizarea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și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gestionarea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transmiterii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controlate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BA5D44">
        <w:rPr>
          <w:rFonts w:eastAsia="Times New Roman" w:cs="Times New Roman"/>
          <w:sz w:val="24"/>
          <w:szCs w:val="24"/>
        </w:rPr>
        <w:t>mesajelor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într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-un </w:t>
      </w:r>
      <w:proofErr w:type="spellStart"/>
      <w:r w:rsidRPr="00BA5D44">
        <w:rPr>
          <w:rFonts w:eastAsia="Times New Roman" w:cs="Times New Roman"/>
          <w:sz w:val="24"/>
          <w:szCs w:val="24"/>
        </w:rPr>
        <w:t>sistem</w:t>
      </w:r>
      <w:proofErr w:type="spellEnd"/>
      <w:r w:rsidRPr="00BA5D44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BA5D44">
        <w:rPr>
          <w:rFonts w:eastAsia="Times New Roman" w:cs="Times New Roman"/>
          <w:sz w:val="24"/>
          <w:szCs w:val="24"/>
        </w:rPr>
        <w:t>distribuit</w:t>
      </w:r>
      <w:proofErr w:type="spellEnd"/>
      <w:r w:rsidRPr="00BA5D44">
        <w:rPr>
          <w:rFonts w:eastAsia="Times New Roman" w:cs="Times New Roman"/>
          <w:sz w:val="24"/>
          <w:szCs w:val="24"/>
        </w:rPr>
        <w:t>.</w:t>
      </w:r>
    </w:p>
    <w:p w14:paraId="4E549B7A" w14:textId="2611B398" w:rsidR="00412AFF" w:rsidRDefault="00000000" w:rsidP="00BA5D44">
      <w:pPr>
        <w:pStyle w:val="Heading1"/>
        <w:numPr>
          <w:ilvl w:val="0"/>
          <w:numId w:val="10"/>
        </w:numPr>
        <w:spacing w:line="360" w:lineRule="auto"/>
        <w:rPr>
          <w:color w:val="0D0D0D" w:themeColor="text1" w:themeTint="F2"/>
        </w:rPr>
      </w:pPr>
      <w:proofErr w:type="spellStart"/>
      <w:r w:rsidRPr="006E7E77">
        <w:rPr>
          <w:color w:val="0D0D0D" w:themeColor="text1" w:themeTint="F2"/>
        </w:rPr>
        <w:t>Prezentarea</w:t>
      </w:r>
      <w:proofErr w:type="spellEnd"/>
      <w:r w:rsidRPr="006E7E77">
        <w:rPr>
          <w:color w:val="0D0D0D" w:themeColor="text1" w:themeTint="F2"/>
        </w:rPr>
        <w:t xml:space="preserve"> </w:t>
      </w:r>
      <w:proofErr w:type="spellStart"/>
      <w:r w:rsidRPr="006E7E77">
        <w:rPr>
          <w:color w:val="0D0D0D" w:themeColor="text1" w:themeTint="F2"/>
        </w:rPr>
        <w:t>topologiei</w:t>
      </w:r>
      <w:proofErr w:type="spellEnd"/>
    </w:p>
    <w:p w14:paraId="7C133282" w14:textId="791CFC1A" w:rsidR="00BA5D44" w:rsidRPr="00BA5D44" w:rsidRDefault="00BA5D44" w:rsidP="00BA5D44">
      <w:pPr>
        <w:spacing w:before="100" w:beforeAutospacing="1" w:after="100" w:afterAutospacing="1" w:line="360" w:lineRule="auto"/>
        <w:ind w:firstLine="360"/>
        <w:rPr>
          <w:color w:val="000000" w:themeColor="text1"/>
          <w:sz w:val="24"/>
          <w:szCs w:val="24"/>
        </w:rPr>
      </w:pPr>
      <w:proofErr w:type="spellStart"/>
      <w:r>
        <w:rPr>
          <w:color w:val="000000" w:themeColor="text1"/>
          <w:sz w:val="24"/>
          <w:szCs w:val="24"/>
        </w:rPr>
        <w:t>T</w:t>
      </w:r>
      <w:r w:rsidRPr="00BA5D44">
        <w:rPr>
          <w:color w:val="000000" w:themeColor="text1"/>
          <w:sz w:val="24"/>
          <w:szCs w:val="24"/>
        </w:rPr>
        <w:t>opologi</w:t>
      </w:r>
      <w:r>
        <w:rPr>
          <w:color w:val="000000" w:themeColor="text1"/>
          <w:sz w:val="24"/>
          <w:szCs w:val="24"/>
        </w:rPr>
        <w:t>a</w:t>
      </w:r>
      <w:proofErr w:type="spellEnd"/>
      <w:r w:rsidRPr="00BA5D44">
        <w:rPr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color w:val="000000" w:themeColor="text1"/>
          <w:sz w:val="24"/>
          <w:szCs w:val="24"/>
        </w:rPr>
        <w:t>rețea</w:t>
      </w:r>
      <w:proofErr w:type="spellEnd"/>
      <w:r w:rsidRPr="00BA5D44">
        <w:rPr>
          <w:color w:val="000000" w:themeColor="text1"/>
          <w:sz w:val="24"/>
          <w:szCs w:val="24"/>
        </w:rPr>
        <w:t xml:space="preserve"> de tip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inel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(ring topology)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este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 w:rsidRPr="00BA5D44">
        <w:rPr>
          <w:color w:val="000000" w:themeColor="text1"/>
          <w:sz w:val="24"/>
          <w:szCs w:val="24"/>
        </w:rPr>
        <w:t xml:space="preserve">un model de </w:t>
      </w:r>
      <w:proofErr w:type="spellStart"/>
      <w:r w:rsidRPr="00BA5D44">
        <w:rPr>
          <w:color w:val="000000" w:themeColor="text1"/>
          <w:sz w:val="24"/>
          <w:szCs w:val="24"/>
        </w:rPr>
        <w:t>comunicație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care </w:t>
      </w:r>
      <w:proofErr w:type="spellStart"/>
      <w:r w:rsidRPr="00BA5D44">
        <w:rPr>
          <w:color w:val="000000" w:themeColor="text1"/>
          <w:sz w:val="24"/>
          <w:szCs w:val="24"/>
        </w:rPr>
        <w:t>fiecare</w:t>
      </w:r>
      <w:proofErr w:type="spellEnd"/>
      <w:r w:rsidRPr="00BA5D44">
        <w:rPr>
          <w:color w:val="000000" w:themeColor="text1"/>
          <w:sz w:val="24"/>
          <w:szCs w:val="24"/>
        </w:rPr>
        <w:t xml:space="preserve"> nod </w:t>
      </w:r>
      <w:proofErr w:type="spellStart"/>
      <w:r w:rsidRPr="00BA5D44">
        <w:rPr>
          <w:color w:val="000000" w:themeColor="text1"/>
          <w:sz w:val="24"/>
          <w:szCs w:val="24"/>
        </w:rPr>
        <w:t>este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conectat</w:t>
      </w:r>
      <w:proofErr w:type="spellEnd"/>
      <w:r w:rsidRPr="00BA5D44">
        <w:rPr>
          <w:color w:val="000000" w:themeColor="text1"/>
          <w:sz w:val="24"/>
          <w:szCs w:val="24"/>
        </w:rPr>
        <w:t xml:space="preserve"> la exact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alte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două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noduri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formând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împreună</w:t>
      </w:r>
      <w:proofErr w:type="spellEnd"/>
      <w:r w:rsidRPr="00BA5D44">
        <w:rPr>
          <w:color w:val="000000" w:themeColor="text1"/>
          <w:sz w:val="24"/>
          <w:szCs w:val="24"/>
        </w:rPr>
        <w:t xml:space="preserve"> o </w:t>
      </w:r>
      <w:proofErr w:type="spellStart"/>
      <w:r w:rsidRPr="00BA5D44">
        <w:rPr>
          <w:color w:val="000000" w:themeColor="text1"/>
          <w:sz w:val="24"/>
          <w:szCs w:val="24"/>
        </w:rPr>
        <w:t>structură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circulară</w:t>
      </w:r>
      <w:proofErr w:type="spellEnd"/>
      <w:r w:rsidRPr="00BA5D44">
        <w:rPr>
          <w:color w:val="000000" w:themeColor="text1"/>
          <w:sz w:val="24"/>
          <w:szCs w:val="24"/>
        </w:rPr>
        <w:t xml:space="preserve">. 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această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arhitectură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datele</w:t>
      </w:r>
      <w:proofErr w:type="spellEnd"/>
      <w:r w:rsidRPr="00BA5D44">
        <w:rPr>
          <w:color w:val="000000" w:themeColor="text1"/>
          <w:sz w:val="24"/>
          <w:szCs w:val="24"/>
        </w:rPr>
        <w:t xml:space="preserve"> sunt </w:t>
      </w:r>
      <w:proofErr w:type="spellStart"/>
      <w:r w:rsidRPr="00BA5D44">
        <w:rPr>
          <w:color w:val="000000" w:themeColor="text1"/>
          <w:sz w:val="24"/>
          <w:szCs w:val="24"/>
        </w:rPr>
        <w:t>transmise</w:t>
      </w:r>
      <w:proofErr w:type="spellEnd"/>
      <w:r w:rsidRPr="00BA5D44">
        <w:rPr>
          <w:color w:val="000000" w:themeColor="text1"/>
          <w:sz w:val="24"/>
          <w:szCs w:val="24"/>
        </w:rPr>
        <w:t xml:space="preserve"> de la un nod la </w:t>
      </w:r>
      <w:proofErr w:type="spellStart"/>
      <w:r w:rsidRPr="00BA5D44">
        <w:rPr>
          <w:color w:val="000000" w:themeColor="text1"/>
          <w:sz w:val="24"/>
          <w:szCs w:val="24"/>
        </w:rPr>
        <w:t>următorul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într</w:t>
      </w:r>
      <w:proofErr w:type="spellEnd"/>
      <w:r w:rsidRPr="00BA5D44">
        <w:rPr>
          <w:color w:val="000000" w:themeColor="text1"/>
          <w:sz w:val="24"/>
          <w:szCs w:val="24"/>
        </w:rPr>
        <w:t xml:space="preserve">-o </w:t>
      </w:r>
      <w:proofErr w:type="spellStart"/>
      <w:r w:rsidRPr="00BA5D44">
        <w:rPr>
          <w:color w:val="000000" w:themeColor="text1"/>
          <w:sz w:val="24"/>
          <w:szCs w:val="24"/>
        </w:rPr>
        <w:t>singură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direcție</w:t>
      </w:r>
      <w:proofErr w:type="spellEnd"/>
      <w:r w:rsidRPr="00BA5D44">
        <w:rPr>
          <w:color w:val="000000" w:themeColor="text1"/>
          <w:sz w:val="24"/>
          <w:szCs w:val="24"/>
        </w:rPr>
        <w:t xml:space="preserve"> (</w:t>
      </w:r>
      <w:proofErr w:type="spellStart"/>
      <w:r w:rsidRPr="00BA5D44">
        <w:rPr>
          <w:color w:val="000000" w:themeColor="text1"/>
          <w:sz w:val="24"/>
          <w:szCs w:val="24"/>
        </w:rPr>
        <w:t>unidirecțional</w:t>
      </w:r>
      <w:proofErr w:type="spellEnd"/>
      <w:r w:rsidRPr="00BA5D44">
        <w:rPr>
          <w:color w:val="000000" w:themeColor="text1"/>
          <w:sz w:val="24"/>
          <w:szCs w:val="24"/>
        </w:rPr>
        <w:t xml:space="preserve">) </w:t>
      </w:r>
      <w:proofErr w:type="spellStart"/>
      <w:r w:rsidRPr="00BA5D44">
        <w:rPr>
          <w:color w:val="000000" w:themeColor="text1"/>
          <w:sz w:val="24"/>
          <w:szCs w:val="24"/>
        </w:rPr>
        <w:t>sau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ambele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direcții</w:t>
      </w:r>
      <w:proofErr w:type="spellEnd"/>
      <w:r w:rsidRPr="00BA5D44">
        <w:rPr>
          <w:color w:val="000000" w:themeColor="text1"/>
          <w:sz w:val="24"/>
          <w:szCs w:val="24"/>
        </w:rPr>
        <w:t xml:space="preserve"> (</w:t>
      </w:r>
      <w:proofErr w:type="spellStart"/>
      <w:r w:rsidRPr="00BA5D44">
        <w:rPr>
          <w:color w:val="000000" w:themeColor="text1"/>
          <w:sz w:val="24"/>
          <w:szCs w:val="24"/>
        </w:rPr>
        <w:t>bidirecțional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cazul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inelului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dublu</w:t>
      </w:r>
      <w:proofErr w:type="spellEnd"/>
      <w:r w:rsidRPr="00BA5D44">
        <w:rPr>
          <w:color w:val="000000" w:themeColor="text1"/>
          <w:sz w:val="24"/>
          <w:szCs w:val="24"/>
        </w:rPr>
        <w:t xml:space="preserve">). 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proiectul</w:t>
      </w:r>
      <w:proofErr w:type="spellEnd"/>
      <w:r w:rsidRPr="00BA5D44">
        <w:rPr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color w:val="000000" w:themeColor="text1"/>
          <w:sz w:val="24"/>
          <w:szCs w:val="24"/>
        </w:rPr>
        <w:t>față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comunicarea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este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implementată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unidirecțional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astfel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încât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fiecare</w:t>
      </w:r>
      <w:proofErr w:type="spellEnd"/>
      <w:r w:rsidRPr="00BA5D44">
        <w:rPr>
          <w:color w:val="000000" w:themeColor="text1"/>
          <w:sz w:val="24"/>
          <w:szCs w:val="24"/>
        </w:rPr>
        <w:t xml:space="preserve"> nod </w:t>
      </w:r>
      <w:proofErr w:type="spellStart"/>
      <w:r w:rsidRPr="00BA5D44">
        <w:rPr>
          <w:color w:val="000000" w:themeColor="text1"/>
          <w:sz w:val="24"/>
          <w:szCs w:val="24"/>
        </w:rPr>
        <w:t>trimite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mesajul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către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lastRenderedPageBreak/>
        <w:t>următorul</w:t>
      </w:r>
      <w:proofErr w:type="spellEnd"/>
      <w:r w:rsidRPr="00BA5D44">
        <w:rPr>
          <w:color w:val="000000" w:themeColor="text1"/>
          <w:sz w:val="24"/>
          <w:szCs w:val="24"/>
        </w:rPr>
        <w:t xml:space="preserve"> nod, </w:t>
      </w:r>
      <w:proofErr w:type="spellStart"/>
      <w:r w:rsidRPr="00BA5D44">
        <w:rPr>
          <w:color w:val="000000" w:themeColor="text1"/>
          <w:sz w:val="24"/>
          <w:szCs w:val="24"/>
        </w:rPr>
        <w:t>iar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ultimul</w:t>
      </w:r>
      <w:proofErr w:type="spellEnd"/>
      <w:r w:rsidRPr="00BA5D44">
        <w:rPr>
          <w:color w:val="000000" w:themeColor="text1"/>
          <w:sz w:val="24"/>
          <w:szCs w:val="24"/>
        </w:rPr>
        <w:t xml:space="preserve"> nod </w:t>
      </w:r>
      <w:proofErr w:type="spellStart"/>
      <w:r w:rsidRPr="00BA5D44">
        <w:rPr>
          <w:color w:val="000000" w:themeColor="text1"/>
          <w:sz w:val="24"/>
          <w:szCs w:val="24"/>
        </w:rPr>
        <w:t>transmite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mai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departe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către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primul</w:t>
      </w:r>
      <w:proofErr w:type="spellEnd"/>
      <w:r w:rsidRPr="00BA5D44">
        <w:rPr>
          <w:color w:val="000000" w:themeColor="text1"/>
          <w:sz w:val="24"/>
          <w:szCs w:val="24"/>
        </w:rPr>
        <w:t xml:space="preserve"> nod, </w:t>
      </w:r>
      <w:proofErr w:type="spellStart"/>
      <w:r w:rsidRPr="00BA5D44">
        <w:rPr>
          <w:color w:val="000000" w:themeColor="text1"/>
          <w:sz w:val="24"/>
          <w:szCs w:val="24"/>
        </w:rPr>
        <w:t>completând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ci</w:t>
      </w:r>
      <w:r>
        <w:rPr>
          <w:color w:val="000000" w:themeColor="text1"/>
          <w:sz w:val="24"/>
          <w:szCs w:val="24"/>
        </w:rPr>
        <w:t>clul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07859087" w14:textId="77777777" w:rsidR="00BA5D44" w:rsidRPr="00BA5D44" w:rsidRDefault="00BA5D44" w:rsidP="00BA5D44">
      <w:pPr>
        <w:spacing w:before="100" w:beforeAutospacing="1" w:after="100" w:afterAutospacing="1" w:line="360" w:lineRule="auto"/>
        <w:ind w:firstLine="360"/>
        <w:rPr>
          <w:color w:val="000000" w:themeColor="text1"/>
          <w:sz w:val="24"/>
          <w:szCs w:val="24"/>
        </w:rPr>
      </w:pPr>
      <w:proofErr w:type="spellStart"/>
      <w:r w:rsidRPr="00BA5D44">
        <w:rPr>
          <w:color w:val="000000" w:themeColor="text1"/>
          <w:sz w:val="24"/>
          <w:szCs w:val="24"/>
        </w:rPr>
        <w:t>Sistemul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este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alcătuit</w:t>
      </w:r>
      <w:proofErr w:type="spellEnd"/>
      <w:r w:rsidRPr="00BA5D44">
        <w:rPr>
          <w:color w:val="000000" w:themeColor="text1"/>
          <w:sz w:val="24"/>
          <w:szCs w:val="24"/>
        </w:rPr>
        <w:t xml:space="preserve"> din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trei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noduri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fiecare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având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același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comportament</w:t>
      </w:r>
      <w:proofErr w:type="spellEnd"/>
      <w:r w:rsidRPr="00BA5D44">
        <w:rPr>
          <w:color w:val="000000" w:themeColor="text1"/>
          <w:sz w:val="24"/>
          <w:szCs w:val="24"/>
        </w:rPr>
        <w:t xml:space="preserve"> logic:</w:t>
      </w:r>
    </w:p>
    <w:p w14:paraId="2A0642B7" w14:textId="77777777" w:rsidR="00BA5D44" w:rsidRPr="00BA5D44" w:rsidRDefault="00BA5D44" w:rsidP="00BA5D44">
      <w:pPr>
        <w:numPr>
          <w:ilvl w:val="0"/>
          <w:numId w:val="12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color w:val="000000" w:themeColor="text1"/>
          <w:sz w:val="24"/>
          <w:szCs w:val="24"/>
        </w:rPr>
        <w:t>Primește</w:t>
      </w:r>
      <w:proofErr w:type="spellEnd"/>
      <w:r w:rsidRPr="00BA5D44">
        <w:rPr>
          <w:color w:val="000000" w:themeColor="text1"/>
          <w:sz w:val="24"/>
          <w:szCs w:val="24"/>
        </w:rPr>
        <w:t xml:space="preserve"> o </w:t>
      </w:r>
      <w:proofErr w:type="spellStart"/>
      <w:r w:rsidRPr="00BA5D44">
        <w:rPr>
          <w:color w:val="000000" w:themeColor="text1"/>
          <w:sz w:val="24"/>
          <w:szCs w:val="24"/>
        </w:rPr>
        <w:t>valoare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întreagă</w:t>
      </w:r>
      <w:proofErr w:type="spellEnd"/>
      <w:r w:rsidRPr="00BA5D44">
        <w:rPr>
          <w:color w:val="000000" w:themeColor="text1"/>
          <w:sz w:val="24"/>
          <w:szCs w:val="24"/>
        </w:rPr>
        <w:t xml:space="preserve"> de la </w:t>
      </w:r>
      <w:proofErr w:type="spellStart"/>
      <w:r w:rsidRPr="00BA5D44">
        <w:rPr>
          <w:color w:val="000000" w:themeColor="text1"/>
          <w:sz w:val="24"/>
          <w:szCs w:val="24"/>
        </w:rPr>
        <w:t>nodul</w:t>
      </w:r>
      <w:proofErr w:type="spellEnd"/>
      <w:r w:rsidRPr="00BA5D44">
        <w:rPr>
          <w:color w:val="000000" w:themeColor="text1"/>
          <w:sz w:val="24"/>
          <w:szCs w:val="24"/>
        </w:rPr>
        <w:t xml:space="preserve"> anterior.</w:t>
      </w:r>
    </w:p>
    <w:p w14:paraId="4D3A3EBF" w14:textId="77777777" w:rsidR="00BA5D44" w:rsidRPr="00BA5D44" w:rsidRDefault="00BA5D44" w:rsidP="00BA5D44">
      <w:pPr>
        <w:numPr>
          <w:ilvl w:val="0"/>
          <w:numId w:val="12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color w:val="000000" w:themeColor="text1"/>
          <w:sz w:val="24"/>
          <w:szCs w:val="24"/>
        </w:rPr>
        <w:t>Incrementează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valoarea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primită</w:t>
      </w:r>
      <w:proofErr w:type="spellEnd"/>
      <w:r w:rsidRPr="00BA5D44">
        <w:rPr>
          <w:color w:val="000000" w:themeColor="text1"/>
          <w:sz w:val="24"/>
          <w:szCs w:val="24"/>
        </w:rPr>
        <w:t xml:space="preserve"> cu 1.</w:t>
      </w:r>
    </w:p>
    <w:p w14:paraId="4E85FE2D" w14:textId="77777777" w:rsidR="00BA5D44" w:rsidRPr="00BA5D44" w:rsidRDefault="00BA5D44" w:rsidP="00BA5D44">
      <w:pPr>
        <w:numPr>
          <w:ilvl w:val="0"/>
          <w:numId w:val="12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color w:val="000000" w:themeColor="text1"/>
          <w:sz w:val="24"/>
          <w:szCs w:val="24"/>
        </w:rPr>
        <w:t>Trimite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noua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valoare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către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următorul</w:t>
      </w:r>
      <w:proofErr w:type="spellEnd"/>
      <w:r w:rsidRPr="00BA5D44">
        <w:rPr>
          <w:color w:val="000000" w:themeColor="text1"/>
          <w:sz w:val="24"/>
          <w:szCs w:val="24"/>
        </w:rPr>
        <w:t xml:space="preserve"> nod din </w:t>
      </w:r>
      <w:proofErr w:type="spellStart"/>
      <w:r w:rsidRPr="00BA5D44">
        <w:rPr>
          <w:color w:val="000000" w:themeColor="text1"/>
          <w:sz w:val="24"/>
          <w:szCs w:val="24"/>
        </w:rPr>
        <w:t>inel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70E3F8F1" w14:textId="680061E9" w:rsidR="00BA5D44" w:rsidRPr="00BA5D44" w:rsidRDefault="00BA5D44" w:rsidP="00BA5D44">
      <w:pPr>
        <w:spacing w:before="100" w:beforeAutospacing="1" w:after="100" w:afterAutospacing="1" w:line="360" w:lineRule="auto"/>
        <w:ind w:firstLine="360"/>
        <w:rPr>
          <w:color w:val="000000" w:themeColor="text1"/>
          <w:sz w:val="24"/>
          <w:szCs w:val="24"/>
        </w:rPr>
      </w:pPr>
      <w:proofErr w:type="spellStart"/>
      <w:r w:rsidRPr="00BA5D44">
        <w:rPr>
          <w:color w:val="000000" w:themeColor="text1"/>
          <w:sz w:val="24"/>
          <w:szCs w:val="24"/>
        </w:rPr>
        <w:t>Procesul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continuă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până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când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valoarea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numerică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atinge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pragul</w:t>
      </w:r>
      <w:proofErr w:type="spellEnd"/>
      <w:r w:rsidRPr="00BA5D44">
        <w:rPr>
          <w:color w:val="000000" w:themeColor="text1"/>
          <w:sz w:val="24"/>
          <w:szCs w:val="24"/>
        </w:rPr>
        <w:t xml:space="preserve"> de </w:t>
      </w:r>
      <w:r w:rsidRPr="00BA5D44">
        <w:rPr>
          <w:rStyle w:val="Strong"/>
          <w:color w:val="000000" w:themeColor="text1"/>
          <w:sz w:val="24"/>
          <w:szCs w:val="24"/>
        </w:rPr>
        <w:t>100</w:t>
      </w:r>
      <w:r w:rsidRPr="00BA5D44">
        <w:rPr>
          <w:color w:val="000000" w:themeColor="text1"/>
          <w:sz w:val="24"/>
          <w:szCs w:val="24"/>
        </w:rPr>
        <w:t xml:space="preserve">, moment 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care </w:t>
      </w:r>
      <w:proofErr w:type="spellStart"/>
      <w:r w:rsidRPr="00BA5D44">
        <w:rPr>
          <w:color w:val="000000" w:themeColor="text1"/>
          <w:sz w:val="24"/>
          <w:szCs w:val="24"/>
        </w:rPr>
        <w:t>comunicarea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încetează</w:t>
      </w:r>
      <w:proofErr w:type="spellEnd"/>
      <w:r w:rsidRPr="00BA5D44">
        <w:rPr>
          <w:color w:val="000000" w:themeColor="text1"/>
          <w:sz w:val="24"/>
          <w:szCs w:val="24"/>
        </w:rPr>
        <w:t xml:space="preserve">. </w:t>
      </w:r>
      <w:proofErr w:type="spellStart"/>
      <w:r w:rsidRPr="00BA5D44">
        <w:rPr>
          <w:color w:val="000000" w:themeColor="text1"/>
          <w:sz w:val="24"/>
          <w:szCs w:val="24"/>
        </w:rPr>
        <w:t>Oprirea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este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controlată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astfel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încât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toate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nodurile</w:t>
      </w:r>
      <w:proofErr w:type="spellEnd"/>
      <w:r w:rsidRPr="00BA5D44">
        <w:rPr>
          <w:color w:val="000000" w:themeColor="text1"/>
          <w:sz w:val="24"/>
          <w:szCs w:val="24"/>
        </w:rPr>
        <w:t xml:space="preserve"> se </w:t>
      </w:r>
      <w:proofErr w:type="spellStart"/>
      <w:r w:rsidRPr="00BA5D44">
        <w:rPr>
          <w:color w:val="000000" w:themeColor="text1"/>
          <w:sz w:val="24"/>
          <w:szCs w:val="24"/>
        </w:rPr>
        <w:t>opresc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corect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și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sincronizat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după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mesajul</w:t>
      </w:r>
      <w:proofErr w:type="spellEnd"/>
      <w:r w:rsidRPr="00BA5D44">
        <w:rPr>
          <w:color w:val="000000" w:themeColor="text1"/>
          <w:sz w:val="24"/>
          <w:szCs w:val="24"/>
        </w:rPr>
        <w:t xml:space="preserve"> cu </w:t>
      </w:r>
      <w:proofErr w:type="spellStart"/>
      <w:r w:rsidRPr="00BA5D44">
        <w:rPr>
          <w:color w:val="000000" w:themeColor="text1"/>
          <w:sz w:val="24"/>
          <w:szCs w:val="24"/>
        </w:rPr>
        <w:t>valoarea</w:t>
      </w:r>
      <w:proofErr w:type="spellEnd"/>
      <w:r w:rsidRPr="00BA5D44">
        <w:rPr>
          <w:color w:val="000000" w:themeColor="text1"/>
          <w:sz w:val="24"/>
          <w:szCs w:val="24"/>
        </w:rPr>
        <w:t xml:space="preserve"> 100 </w:t>
      </w:r>
      <w:proofErr w:type="spellStart"/>
      <w:r w:rsidRPr="00BA5D44">
        <w:rPr>
          <w:color w:val="000000" w:themeColor="text1"/>
          <w:sz w:val="24"/>
          <w:szCs w:val="24"/>
        </w:rPr>
        <w:t>parcurge</w:t>
      </w:r>
      <w:proofErr w:type="spellEnd"/>
      <w:r w:rsidRPr="00BA5D44">
        <w:rPr>
          <w:color w:val="000000" w:themeColor="text1"/>
          <w:sz w:val="24"/>
          <w:szCs w:val="24"/>
        </w:rPr>
        <w:t xml:space="preserve"> o </w:t>
      </w:r>
      <w:proofErr w:type="spellStart"/>
      <w:r w:rsidRPr="00BA5D44">
        <w:rPr>
          <w:color w:val="000000" w:themeColor="text1"/>
          <w:sz w:val="24"/>
          <w:szCs w:val="24"/>
        </w:rPr>
        <w:t>tură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completă</w:t>
      </w:r>
      <w:proofErr w:type="spellEnd"/>
      <w:r w:rsidRPr="00BA5D44">
        <w:rPr>
          <w:color w:val="000000" w:themeColor="text1"/>
          <w:sz w:val="24"/>
          <w:szCs w:val="24"/>
        </w:rPr>
        <w:t xml:space="preserve"> a </w:t>
      </w:r>
      <w:proofErr w:type="spellStart"/>
      <w:r w:rsidRPr="00BA5D44">
        <w:rPr>
          <w:color w:val="000000" w:themeColor="text1"/>
          <w:sz w:val="24"/>
          <w:szCs w:val="24"/>
        </w:rPr>
        <w:t>inelului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74D224E4" w14:textId="36356860" w:rsidR="00BA5D44" w:rsidRPr="00BA5D44" w:rsidRDefault="00BA5D44" w:rsidP="00BA5D44">
      <w:pPr>
        <w:pStyle w:val="Heading3"/>
        <w:numPr>
          <w:ilvl w:val="1"/>
          <w:numId w:val="10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proofErr w:type="spellStart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>Avantajele</w:t>
      </w:r>
      <w:proofErr w:type="spellEnd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>utilizării</w:t>
      </w:r>
      <w:proofErr w:type="spellEnd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>topologiei</w:t>
      </w:r>
      <w:proofErr w:type="spellEnd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 xml:space="preserve"> de tip </w:t>
      </w:r>
      <w:proofErr w:type="spellStart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>inel</w:t>
      </w:r>
      <w:proofErr w:type="spellEnd"/>
      <w:r w:rsidRPr="00BA5D44">
        <w:rPr>
          <w:rFonts w:asciiTheme="minorHAnsi" w:hAnsiTheme="minorHAnsi"/>
          <w:color w:val="000000" w:themeColor="text1"/>
          <w:sz w:val="26"/>
          <w:szCs w:val="26"/>
        </w:rPr>
        <w:t>:</w:t>
      </w:r>
    </w:p>
    <w:p w14:paraId="3CDE3C09" w14:textId="77777777" w:rsidR="00BA5D44" w:rsidRPr="00BA5D44" w:rsidRDefault="00BA5D44" w:rsidP="00BA5D44">
      <w:pPr>
        <w:numPr>
          <w:ilvl w:val="0"/>
          <w:numId w:val="13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rStyle w:val="Strong"/>
          <w:color w:val="000000" w:themeColor="text1"/>
          <w:sz w:val="24"/>
          <w:szCs w:val="24"/>
        </w:rPr>
        <w:t>Performanță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constantă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>:</w:t>
      </w:r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Comunicarea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între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noduri</w:t>
      </w:r>
      <w:proofErr w:type="spellEnd"/>
      <w:r w:rsidRPr="00BA5D44">
        <w:rPr>
          <w:color w:val="000000" w:themeColor="text1"/>
          <w:sz w:val="24"/>
          <w:szCs w:val="24"/>
        </w:rPr>
        <w:t xml:space="preserve"> are loc </w:t>
      </w:r>
      <w:proofErr w:type="spellStart"/>
      <w:r w:rsidRPr="00BA5D44">
        <w:rPr>
          <w:color w:val="000000" w:themeColor="text1"/>
          <w:sz w:val="24"/>
          <w:szCs w:val="24"/>
        </w:rPr>
        <w:t>într</w:t>
      </w:r>
      <w:proofErr w:type="spellEnd"/>
      <w:r w:rsidRPr="00BA5D44">
        <w:rPr>
          <w:color w:val="000000" w:themeColor="text1"/>
          <w:sz w:val="24"/>
          <w:szCs w:val="24"/>
        </w:rPr>
        <w:t xml:space="preserve">-o </w:t>
      </w:r>
      <w:proofErr w:type="spellStart"/>
      <w:r w:rsidRPr="00BA5D44">
        <w:rPr>
          <w:color w:val="000000" w:themeColor="text1"/>
          <w:sz w:val="24"/>
          <w:szCs w:val="24"/>
        </w:rPr>
        <w:t>ordine</w:t>
      </w:r>
      <w:proofErr w:type="spellEnd"/>
      <w:r w:rsidRPr="00BA5D44">
        <w:rPr>
          <w:color w:val="000000" w:themeColor="text1"/>
          <w:sz w:val="24"/>
          <w:szCs w:val="24"/>
        </w:rPr>
        <w:t xml:space="preserve"> bine </w:t>
      </w:r>
      <w:proofErr w:type="spellStart"/>
      <w:r w:rsidRPr="00BA5D44">
        <w:rPr>
          <w:color w:val="000000" w:themeColor="text1"/>
          <w:sz w:val="24"/>
          <w:szCs w:val="24"/>
        </w:rPr>
        <w:t>definită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ceea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ce</w:t>
      </w:r>
      <w:proofErr w:type="spellEnd"/>
      <w:r w:rsidRPr="00BA5D44">
        <w:rPr>
          <w:color w:val="000000" w:themeColor="text1"/>
          <w:sz w:val="24"/>
          <w:szCs w:val="24"/>
        </w:rPr>
        <w:t xml:space="preserve"> reduce </w:t>
      </w:r>
      <w:proofErr w:type="spellStart"/>
      <w:r w:rsidRPr="00BA5D44">
        <w:rPr>
          <w:color w:val="000000" w:themeColor="text1"/>
          <w:sz w:val="24"/>
          <w:szCs w:val="24"/>
        </w:rPr>
        <w:t>riscul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coliziunilor</w:t>
      </w:r>
      <w:proofErr w:type="spellEnd"/>
      <w:r w:rsidRPr="00BA5D44">
        <w:rPr>
          <w:color w:val="000000" w:themeColor="text1"/>
          <w:sz w:val="24"/>
          <w:szCs w:val="24"/>
        </w:rPr>
        <w:t xml:space="preserve"> de date.</w:t>
      </w:r>
    </w:p>
    <w:p w14:paraId="34B1ECD4" w14:textId="77777777" w:rsidR="00BA5D44" w:rsidRPr="00BA5D44" w:rsidRDefault="00BA5D44" w:rsidP="00BA5D44">
      <w:pPr>
        <w:numPr>
          <w:ilvl w:val="0"/>
          <w:numId w:val="13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rStyle w:val="Strong"/>
          <w:color w:val="000000" w:themeColor="text1"/>
          <w:sz w:val="24"/>
          <w:szCs w:val="24"/>
        </w:rPr>
        <w:t>Ușurință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în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detectarea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erorilor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>:</w:t>
      </w:r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Într</w:t>
      </w:r>
      <w:proofErr w:type="spellEnd"/>
      <w:r w:rsidRPr="00BA5D44">
        <w:rPr>
          <w:color w:val="000000" w:themeColor="text1"/>
          <w:sz w:val="24"/>
          <w:szCs w:val="24"/>
        </w:rPr>
        <w:t xml:space="preserve">-un </w:t>
      </w:r>
      <w:proofErr w:type="spellStart"/>
      <w:r w:rsidRPr="00BA5D44">
        <w:rPr>
          <w:color w:val="000000" w:themeColor="text1"/>
          <w:sz w:val="24"/>
          <w:szCs w:val="24"/>
        </w:rPr>
        <w:t>inel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dacă</w:t>
      </w:r>
      <w:proofErr w:type="spellEnd"/>
      <w:r w:rsidRPr="00BA5D44">
        <w:rPr>
          <w:color w:val="000000" w:themeColor="text1"/>
          <w:sz w:val="24"/>
          <w:szCs w:val="24"/>
        </w:rPr>
        <w:t xml:space="preserve"> un nod </w:t>
      </w:r>
      <w:proofErr w:type="spellStart"/>
      <w:r w:rsidRPr="00BA5D44">
        <w:rPr>
          <w:color w:val="000000" w:themeColor="text1"/>
          <w:sz w:val="24"/>
          <w:szCs w:val="24"/>
        </w:rPr>
        <w:t>sau</w:t>
      </w:r>
      <w:proofErr w:type="spellEnd"/>
      <w:r w:rsidRPr="00BA5D44">
        <w:rPr>
          <w:color w:val="000000" w:themeColor="text1"/>
          <w:sz w:val="24"/>
          <w:szCs w:val="24"/>
        </w:rPr>
        <w:t xml:space="preserve"> o </w:t>
      </w:r>
      <w:proofErr w:type="spellStart"/>
      <w:r w:rsidRPr="00BA5D44">
        <w:rPr>
          <w:color w:val="000000" w:themeColor="text1"/>
          <w:sz w:val="24"/>
          <w:szCs w:val="24"/>
        </w:rPr>
        <w:t>conexiune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eșuează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această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problemă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poate</w:t>
      </w:r>
      <w:proofErr w:type="spellEnd"/>
      <w:r w:rsidRPr="00BA5D44">
        <w:rPr>
          <w:color w:val="000000" w:themeColor="text1"/>
          <w:sz w:val="24"/>
          <w:szCs w:val="24"/>
        </w:rPr>
        <w:t xml:space="preserve"> fi </w:t>
      </w:r>
      <w:proofErr w:type="spellStart"/>
      <w:r w:rsidRPr="00BA5D44">
        <w:rPr>
          <w:color w:val="000000" w:themeColor="text1"/>
          <w:sz w:val="24"/>
          <w:szCs w:val="24"/>
        </w:rPr>
        <w:t>localizată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ușor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deoarece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există</w:t>
      </w:r>
      <w:proofErr w:type="spellEnd"/>
      <w:r w:rsidRPr="00BA5D44">
        <w:rPr>
          <w:color w:val="000000" w:themeColor="text1"/>
          <w:sz w:val="24"/>
          <w:szCs w:val="24"/>
        </w:rPr>
        <w:t xml:space="preserve"> o </w:t>
      </w:r>
      <w:proofErr w:type="spellStart"/>
      <w:r w:rsidRPr="00BA5D44">
        <w:rPr>
          <w:color w:val="000000" w:themeColor="text1"/>
          <w:sz w:val="24"/>
          <w:szCs w:val="24"/>
        </w:rPr>
        <w:t>secvență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clară</w:t>
      </w:r>
      <w:proofErr w:type="spellEnd"/>
      <w:r w:rsidRPr="00BA5D44">
        <w:rPr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color w:val="000000" w:themeColor="text1"/>
          <w:sz w:val="24"/>
          <w:szCs w:val="24"/>
        </w:rPr>
        <w:t>transmitere</w:t>
      </w:r>
      <w:proofErr w:type="spellEnd"/>
      <w:r w:rsidRPr="00BA5D44">
        <w:rPr>
          <w:color w:val="000000" w:themeColor="text1"/>
          <w:sz w:val="24"/>
          <w:szCs w:val="24"/>
        </w:rPr>
        <w:t xml:space="preserve"> a </w:t>
      </w:r>
      <w:proofErr w:type="spellStart"/>
      <w:r w:rsidRPr="00BA5D44">
        <w:rPr>
          <w:color w:val="000000" w:themeColor="text1"/>
          <w:sz w:val="24"/>
          <w:szCs w:val="24"/>
        </w:rPr>
        <w:t>datelor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28D74667" w14:textId="77777777" w:rsidR="00BA5D44" w:rsidRPr="00BA5D44" w:rsidRDefault="00BA5D44" w:rsidP="00BA5D44">
      <w:pPr>
        <w:numPr>
          <w:ilvl w:val="0"/>
          <w:numId w:val="13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rStyle w:val="Strong"/>
          <w:color w:val="000000" w:themeColor="text1"/>
          <w:sz w:val="24"/>
          <w:szCs w:val="24"/>
        </w:rPr>
        <w:t>Simplu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configurat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și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extins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>:</w:t>
      </w:r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Noduri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suplimentare</w:t>
      </w:r>
      <w:proofErr w:type="spellEnd"/>
      <w:r w:rsidRPr="00BA5D44">
        <w:rPr>
          <w:color w:val="000000" w:themeColor="text1"/>
          <w:sz w:val="24"/>
          <w:szCs w:val="24"/>
        </w:rPr>
        <w:t xml:space="preserve"> pot fi </w:t>
      </w:r>
      <w:proofErr w:type="spellStart"/>
      <w:r w:rsidRPr="00BA5D44">
        <w:rPr>
          <w:color w:val="000000" w:themeColor="text1"/>
          <w:sz w:val="24"/>
          <w:szCs w:val="24"/>
        </w:rPr>
        <w:t>adăugate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rețea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fără</w:t>
      </w:r>
      <w:proofErr w:type="spellEnd"/>
      <w:r w:rsidRPr="00BA5D44">
        <w:rPr>
          <w:color w:val="000000" w:themeColor="text1"/>
          <w:sz w:val="24"/>
          <w:szCs w:val="24"/>
        </w:rPr>
        <w:t xml:space="preserve"> a </w:t>
      </w:r>
      <w:proofErr w:type="spellStart"/>
      <w:r w:rsidRPr="00BA5D44">
        <w:rPr>
          <w:color w:val="000000" w:themeColor="text1"/>
          <w:sz w:val="24"/>
          <w:szCs w:val="24"/>
        </w:rPr>
        <w:t>afecta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semnificativ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structura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sau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logica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aplicației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necesitând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doar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conectarea</w:t>
      </w:r>
      <w:proofErr w:type="spellEnd"/>
      <w:r w:rsidRPr="00BA5D44">
        <w:rPr>
          <w:color w:val="000000" w:themeColor="text1"/>
          <w:sz w:val="24"/>
          <w:szCs w:val="24"/>
        </w:rPr>
        <w:t xml:space="preserve"> la </w:t>
      </w:r>
      <w:proofErr w:type="spellStart"/>
      <w:r w:rsidRPr="00BA5D44">
        <w:rPr>
          <w:color w:val="000000" w:themeColor="text1"/>
          <w:sz w:val="24"/>
          <w:szCs w:val="24"/>
        </w:rPr>
        <w:t>două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noduri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existente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65B49889" w14:textId="77777777" w:rsidR="00BA5D44" w:rsidRPr="00BA5D44" w:rsidRDefault="00BA5D44" w:rsidP="00BA5D44">
      <w:pPr>
        <w:numPr>
          <w:ilvl w:val="0"/>
          <w:numId w:val="13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r w:rsidRPr="00BA5D44">
        <w:rPr>
          <w:rStyle w:val="Strong"/>
          <w:color w:val="000000" w:themeColor="text1"/>
          <w:sz w:val="24"/>
          <w:szCs w:val="24"/>
        </w:rPr>
        <w:t xml:space="preserve">Flux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ordonat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al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mesajelor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>:</w:t>
      </w:r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Fiecare</w:t>
      </w:r>
      <w:proofErr w:type="spellEnd"/>
      <w:r w:rsidRPr="00BA5D44">
        <w:rPr>
          <w:color w:val="000000" w:themeColor="text1"/>
          <w:sz w:val="24"/>
          <w:szCs w:val="24"/>
        </w:rPr>
        <w:t xml:space="preserve"> nod </w:t>
      </w:r>
      <w:proofErr w:type="spellStart"/>
      <w:r w:rsidRPr="00BA5D44">
        <w:rPr>
          <w:color w:val="000000" w:themeColor="text1"/>
          <w:sz w:val="24"/>
          <w:szCs w:val="24"/>
        </w:rPr>
        <w:t>primește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acces</w:t>
      </w:r>
      <w:proofErr w:type="spellEnd"/>
      <w:r w:rsidRPr="00BA5D44">
        <w:rPr>
          <w:color w:val="000000" w:themeColor="text1"/>
          <w:sz w:val="24"/>
          <w:szCs w:val="24"/>
        </w:rPr>
        <w:t xml:space="preserve"> la </w:t>
      </w:r>
      <w:proofErr w:type="spellStart"/>
      <w:r w:rsidRPr="00BA5D44">
        <w:rPr>
          <w:color w:val="000000" w:themeColor="text1"/>
          <w:sz w:val="24"/>
          <w:szCs w:val="24"/>
        </w:rPr>
        <w:t>canalul</w:t>
      </w:r>
      <w:proofErr w:type="spellEnd"/>
      <w:r w:rsidRPr="00BA5D44">
        <w:rPr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color w:val="000000" w:themeColor="text1"/>
          <w:sz w:val="24"/>
          <w:szCs w:val="24"/>
        </w:rPr>
        <w:t>comunicare</w:t>
      </w:r>
      <w:proofErr w:type="spellEnd"/>
      <w:r w:rsidRPr="00BA5D44">
        <w:rPr>
          <w:color w:val="000000" w:themeColor="text1"/>
          <w:sz w:val="24"/>
          <w:szCs w:val="24"/>
        </w:rPr>
        <w:t xml:space="preserve"> pe </w:t>
      </w:r>
      <w:proofErr w:type="spellStart"/>
      <w:r w:rsidRPr="00BA5D44">
        <w:rPr>
          <w:color w:val="000000" w:themeColor="text1"/>
          <w:sz w:val="24"/>
          <w:szCs w:val="24"/>
        </w:rPr>
        <w:t>rând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ceea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previne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suprapunerea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sau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coliziunea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pachetelor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5C4CA5AC" w14:textId="130E6B36" w:rsidR="00BA5D44" w:rsidRPr="00BA5D44" w:rsidRDefault="00BA5D44" w:rsidP="00BA5D44">
      <w:pPr>
        <w:spacing w:after="0" w:line="360" w:lineRule="auto"/>
        <w:rPr>
          <w:color w:val="000000" w:themeColor="text1"/>
          <w:sz w:val="24"/>
          <w:szCs w:val="24"/>
        </w:rPr>
      </w:pPr>
    </w:p>
    <w:p w14:paraId="037C9287" w14:textId="20A0B3FB" w:rsidR="00BA5D44" w:rsidRPr="00BA5D44" w:rsidRDefault="00BA5D44" w:rsidP="00BA5D44">
      <w:pPr>
        <w:pStyle w:val="Heading3"/>
        <w:numPr>
          <w:ilvl w:val="1"/>
          <w:numId w:val="10"/>
        </w:numPr>
        <w:spacing w:line="360" w:lineRule="auto"/>
        <w:rPr>
          <w:rFonts w:asciiTheme="minorHAnsi" w:hAnsiTheme="minorHAnsi"/>
          <w:color w:val="000000" w:themeColor="text1"/>
          <w:sz w:val="26"/>
          <w:szCs w:val="26"/>
        </w:rPr>
      </w:pPr>
      <w:proofErr w:type="spellStart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lastRenderedPageBreak/>
        <w:t>Dezavantaje</w:t>
      </w:r>
      <w:proofErr w:type="spellEnd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 xml:space="preserve"> ale </w:t>
      </w:r>
      <w:proofErr w:type="spellStart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>topologiei</w:t>
      </w:r>
      <w:proofErr w:type="spellEnd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 xml:space="preserve"> de tip </w:t>
      </w:r>
      <w:proofErr w:type="spellStart"/>
      <w:r w:rsidRPr="00BA5D44">
        <w:rPr>
          <w:rStyle w:val="Strong"/>
          <w:rFonts w:asciiTheme="minorHAnsi" w:hAnsiTheme="minorHAnsi"/>
          <w:b/>
          <w:bCs/>
          <w:color w:val="000000" w:themeColor="text1"/>
          <w:sz w:val="26"/>
          <w:szCs w:val="26"/>
        </w:rPr>
        <w:t>inel</w:t>
      </w:r>
      <w:proofErr w:type="spellEnd"/>
      <w:r w:rsidRPr="00BA5D44">
        <w:rPr>
          <w:rFonts w:asciiTheme="minorHAnsi" w:hAnsiTheme="minorHAnsi"/>
          <w:color w:val="000000" w:themeColor="text1"/>
          <w:sz w:val="26"/>
          <w:szCs w:val="26"/>
        </w:rPr>
        <w:t>:</w:t>
      </w:r>
    </w:p>
    <w:p w14:paraId="5D0DECC1" w14:textId="78634ACC" w:rsidR="00BA5D44" w:rsidRPr="00BA5D44" w:rsidRDefault="00BA5D44" w:rsidP="00BA5D44">
      <w:pPr>
        <w:numPr>
          <w:ilvl w:val="0"/>
          <w:numId w:val="14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rStyle w:val="Strong"/>
          <w:color w:val="000000" w:themeColor="text1"/>
          <w:sz w:val="24"/>
          <w:szCs w:val="24"/>
        </w:rPr>
        <w:t>Dependență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ridicată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r w:rsidR="00EB5EE7">
        <w:rPr>
          <w:rStyle w:val="Strong"/>
          <w:color w:val="000000" w:themeColor="text1"/>
          <w:sz w:val="24"/>
          <w:szCs w:val="24"/>
          <w:lang w:val="ro-RO"/>
        </w:rPr>
        <w:t xml:space="preserve">între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nod</w:t>
      </w:r>
      <w:r w:rsidR="00EB5EE7">
        <w:rPr>
          <w:rStyle w:val="Strong"/>
          <w:color w:val="000000" w:themeColor="text1"/>
          <w:sz w:val="24"/>
          <w:szCs w:val="24"/>
        </w:rPr>
        <w:t>uri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>:</w:t>
      </w:r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Dacă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unul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dintre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noduri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sau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conexiunea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acestuia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eșuează</w:t>
      </w:r>
      <w:proofErr w:type="spellEnd"/>
      <w:r w:rsidRPr="00BA5D44">
        <w:rPr>
          <w:color w:val="000000" w:themeColor="text1"/>
          <w:sz w:val="24"/>
          <w:szCs w:val="24"/>
        </w:rPr>
        <w:t xml:space="preserve"> (</w:t>
      </w:r>
      <w:proofErr w:type="spellStart"/>
      <w:r w:rsidRPr="00BA5D44">
        <w:rPr>
          <w:color w:val="000000" w:themeColor="text1"/>
          <w:sz w:val="24"/>
          <w:szCs w:val="24"/>
        </w:rPr>
        <w:t>în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cazul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implementării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unidirecționale</w:t>
      </w:r>
      <w:proofErr w:type="spellEnd"/>
      <w:r w:rsidRPr="00BA5D44">
        <w:rPr>
          <w:color w:val="000000" w:themeColor="text1"/>
          <w:sz w:val="24"/>
          <w:szCs w:val="24"/>
        </w:rPr>
        <w:t xml:space="preserve">), </w:t>
      </w:r>
      <w:proofErr w:type="spellStart"/>
      <w:r w:rsidRPr="00BA5D44">
        <w:rPr>
          <w:color w:val="000000" w:themeColor="text1"/>
          <w:sz w:val="24"/>
          <w:szCs w:val="24"/>
        </w:rPr>
        <w:t>întregul</w:t>
      </w:r>
      <w:proofErr w:type="spellEnd"/>
      <w:r w:rsidRPr="00BA5D44">
        <w:rPr>
          <w:color w:val="000000" w:themeColor="text1"/>
          <w:sz w:val="24"/>
          <w:szCs w:val="24"/>
        </w:rPr>
        <w:t xml:space="preserve"> flux de date </w:t>
      </w:r>
      <w:proofErr w:type="spellStart"/>
      <w:r w:rsidRPr="00BA5D44">
        <w:rPr>
          <w:color w:val="000000" w:themeColor="text1"/>
          <w:sz w:val="24"/>
          <w:szCs w:val="24"/>
        </w:rPr>
        <w:t>este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întrerupt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7A408C4A" w14:textId="77777777" w:rsidR="00BA5D44" w:rsidRPr="00BA5D44" w:rsidRDefault="00BA5D44" w:rsidP="00BA5D44">
      <w:pPr>
        <w:numPr>
          <w:ilvl w:val="0"/>
          <w:numId w:val="14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rStyle w:val="Strong"/>
          <w:color w:val="000000" w:themeColor="text1"/>
          <w:sz w:val="24"/>
          <w:szCs w:val="24"/>
        </w:rPr>
        <w:t>Timpul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transmitere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poate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crește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odată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cu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numărul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nodurilor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>:</w:t>
      </w:r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Deoarece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mesajele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trebuie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treacă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prin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fiecare</w:t>
      </w:r>
      <w:proofErr w:type="spellEnd"/>
      <w:r w:rsidRPr="00BA5D44">
        <w:rPr>
          <w:color w:val="000000" w:themeColor="text1"/>
          <w:sz w:val="24"/>
          <w:szCs w:val="24"/>
        </w:rPr>
        <w:t xml:space="preserve"> nod, </w:t>
      </w:r>
      <w:proofErr w:type="spellStart"/>
      <w:r w:rsidRPr="00BA5D44">
        <w:rPr>
          <w:color w:val="000000" w:themeColor="text1"/>
          <w:sz w:val="24"/>
          <w:szCs w:val="24"/>
        </w:rPr>
        <w:t>durata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unei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transmiteri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crește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proporțional</w:t>
      </w:r>
      <w:proofErr w:type="spellEnd"/>
      <w:r w:rsidRPr="00BA5D44">
        <w:rPr>
          <w:color w:val="000000" w:themeColor="text1"/>
          <w:sz w:val="24"/>
          <w:szCs w:val="24"/>
        </w:rPr>
        <w:t xml:space="preserve"> cu </w:t>
      </w:r>
      <w:proofErr w:type="spellStart"/>
      <w:r w:rsidRPr="00BA5D44">
        <w:rPr>
          <w:color w:val="000000" w:themeColor="text1"/>
          <w:sz w:val="24"/>
          <w:szCs w:val="24"/>
        </w:rPr>
        <w:t>dimensiunea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inelului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1952ED78" w14:textId="6A226EEA" w:rsidR="00BA5D44" w:rsidRDefault="00BA5D44" w:rsidP="00BA5D44">
      <w:pPr>
        <w:numPr>
          <w:ilvl w:val="0"/>
          <w:numId w:val="14"/>
        </w:numPr>
        <w:spacing w:before="100" w:beforeAutospacing="1" w:after="100" w:afterAutospacing="1" w:line="360" w:lineRule="auto"/>
        <w:rPr>
          <w:color w:val="000000" w:themeColor="text1"/>
          <w:sz w:val="24"/>
          <w:szCs w:val="24"/>
        </w:rPr>
      </w:pPr>
      <w:proofErr w:type="spellStart"/>
      <w:r w:rsidRPr="00BA5D44">
        <w:rPr>
          <w:rStyle w:val="Strong"/>
          <w:color w:val="000000" w:themeColor="text1"/>
          <w:sz w:val="24"/>
          <w:szCs w:val="24"/>
        </w:rPr>
        <w:t>Dificultăți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r w:rsidR="00EB5EE7">
        <w:rPr>
          <w:rStyle w:val="Strong"/>
          <w:color w:val="000000" w:themeColor="text1"/>
          <w:sz w:val="24"/>
          <w:szCs w:val="24"/>
        </w:rPr>
        <w:t>la</w:t>
      </w:r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r w:rsidR="00EB5EE7">
        <w:rPr>
          <w:rStyle w:val="Strong"/>
          <w:color w:val="000000" w:themeColor="text1"/>
          <w:sz w:val="24"/>
          <w:szCs w:val="24"/>
        </w:rPr>
        <w:t>debug</w:t>
      </w:r>
      <w:r w:rsidRPr="00BA5D44">
        <w:rPr>
          <w:rStyle w:val="Strong"/>
          <w:color w:val="000000" w:themeColor="text1"/>
          <w:sz w:val="24"/>
          <w:szCs w:val="24"/>
        </w:rPr>
        <w:t xml:space="preserve"> î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n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cazul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unui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inel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dimensiuni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rStyle w:val="Strong"/>
          <w:color w:val="000000" w:themeColor="text1"/>
          <w:sz w:val="24"/>
          <w:szCs w:val="24"/>
        </w:rPr>
        <w:t>mari</w:t>
      </w:r>
      <w:proofErr w:type="spellEnd"/>
      <w:r w:rsidRPr="00BA5D44">
        <w:rPr>
          <w:rStyle w:val="Strong"/>
          <w:color w:val="000000" w:themeColor="text1"/>
          <w:sz w:val="24"/>
          <w:szCs w:val="24"/>
        </w:rPr>
        <w:t>:</w:t>
      </w:r>
      <w:r w:rsidRPr="00BA5D44">
        <w:rPr>
          <w:color w:val="000000" w:themeColor="text1"/>
          <w:sz w:val="24"/>
          <w:szCs w:val="24"/>
        </w:rPr>
        <w:t xml:space="preserve"> Cu </w:t>
      </w:r>
      <w:proofErr w:type="spellStart"/>
      <w:r w:rsidRPr="00BA5D44">
        <w:rPr>
          <w:color w:val="000000" w:themeColor="text1"/>
          <w:sz w:val="24"/>
          <w:szCs w:val="24"/>
        </w:rPr>
        <w:t>cât</w:t>
      </w:r>
      <w:proofErr w:type="spellEnd"/>
      <w:r w:rsidRPr="00BA5D44">
        <w:rPr>
          <w:color w:val="000000" w:themeColor="text1"/>
          <w:sz w:val="24"/>
          <w:szCs w:val="24"/>
        </w:rPr>
        <w:t xml:space="preserve"> sunt </w:t>
      </w:r>
      <w:proofErr w:type="spellStart"/>
      <w:r w:rsidRPr="00BA5D44">
        <w:rPr>
          <w:color w:val="000000" w:themeColor="text1"/>
          <w:sz w:val="24"/>
          <w:szCs w:val="24"/>
        </w:rPr>
        <w:t>mai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multe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noduri</w:t>
      </w:r>
      <w:proofErr w:type="spellEnd"/>
      <w:r w:rsidRPr="00BA5D44">
        <w:rPr>
          <w:color w:val="000000" w:themeColor="text1"/>
          <w:sz w:val="24"/>
          <w:szCs w:val="24"/>
        </w:rPr>
        <w:t xml:space="preserve">, cu </w:t>
      </w:r>
      <w:proofErr w:type="spellStart"/>
      <w:r w:rsidRPr="00BA5D44">
        <w:rPr>
          <w:color w:val="000000" w:themeColor="text1"/>
          <w:sz w:val="24"/>
          <w:szCs w:val="24"/>
        </w:rPr>
        <w:t>atât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este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mai</w:t>
      </w:r>
      <w:proofErr w:type="spellEnd"/>
      <w:r w:rsidRPr="00BA5D44">
        <w:rPr>
          <w:color w:val="000000" w:themeColor="text1"/>
          <w:sz w:val="24"/>
          <w:szCs w:val="24"/>
        </w:rPr>
        <w:t xml:space="preserve"> complex </w:t>
      </w:r>
      <w:proofErr w:type="spellStart"/>
      <w:r w:rsidRPr="00BA5D44">
        <w:rPr>
          <w:color w:val="000000" w:themeColor="text1"/>
          <w:sz w:val="24"/>
          <w:szCs w:val="24"/>
        </w:rPr>
        <w:t>să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identifici</w:t>
      </w:r>
      <w:proofErr w:type="spellEnd"/>
      <w:r w:rsidRPr="00BA5D44">
        <w:rPr>
          <w:color w:val="000000" w:themeColor="text1"/>
          <w:sz w:val="24"/>
          <w:szCs w:val="24"/>
        </w:rPr>
        <w:t xml:space="preserve"> rapid </w:t>
      </w:r>
      <w:proofErr w:type="spellStart"/>
      <w:r w:rsidRPr="00BA5D44">
        <w:rPr>
          <w:color w:val="000000" w:themeColor="text1"/>
          <w:sz w:val="24"/>
          <w:szCs w:val="24"/>
        </w:rPr>
        <w:t>sursa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unei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erori</w:t>
      </w:r>
      <w:proofErr w:type="spellEnd"/>
      <w:r w:rsidRPr="00BA5D44">
        <w:rPr>
          <w:color w:val="000000" w:themeColor="text1"/>
          <w:sz w:val="24"/>
          <w:szCs w:val="24"/>
        </w:rPr>
        <w:t xml:space="preserve">, </w:t>
      </w:r>
      <w:proofErr w:type="spellStart"/>
      <w:r w:rsidRPr="00BA5D44">
        <w:rPr>
          <w:color w:val="000000" w:themeColor="text1"/>
          <w:sz w:val="24"/>
          <w:szCs w:val="24"/>
        </w:rPr>
        <w:t>fără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mecanisme</w:t>
      </w:r>
      <w:proofErr w:type="spellEnd"/>
      <w:r w:rsidRPr="00BA5D44">
        <w:rPr>
          <w:color w:val="000000" w:themeColor="text1"/>
          <w:sz w:val="24"/>
          <w:szCs w:val="24"/>
        </w:rPr>
        <w:t xml:space="preserve"> </w:t>
      </w:r>
      <w:proofErr w:type="spellStart"/>
      <w:r w:rsidRPr="00BA5D44">
        <w:rPr>
          <w:color w:val="000000" w:themeColor="text1"/>
          <w:sz w:val="24"/>
          <w:szCs w:val="24"/>
        </w:rPr>
        <w:t>suplimentare</w:t>
      </w:r>
      <w:proofErr w:type="spellEnd"/>
      <w:r w:rsidRPr="00BA5D44">
        <w:rPr>
          <w:color w:val="000000" w:themeColor="text1"/>
          <w:sz w:val="24"/>
          <w:szCs w:val="24"/>
        </w:rPr>
        <w:t xml:space="preserve"> de </w:t>
      </w:r>
      <w:proofErr w:type="spellStart"/>
      <w:r w:rsidRPr="00BA5D44">
        <w:rPr>
          <w:color w:val="000000" w:themeColor="text1"/>
          <w:sz w:val="24"/>
          <w:szCs w:val="24"/>
        </w:rPr>
        <w:t>monitorizare</w:t>
      </w:r>
      <w:proofErr w:type="spellEnd"/>
      <w:r w:rsidRPr="00BA5D44">
        <w:rPr>
          <w:color w:val="000000" w:themeColor="text1"/>
          <w:sz w:val="24"/>
          <w:szCs w:val="24"/>
        </w:rPr>
        <w:t>.</w:t>
      </w:r>
    </w:p>
    <w:p w14:paraId="4AA33B9A" w14:textId="77777777" w:rsidR="00EB5EE7" w:rsidRDefault="00EB5EE7" w:rsidP="00EB5EE7">
      <w:pPr>
        <w:spacing w:before="100" w:beforeAutospacing="1" w:after="100" w:afterAutospacing="1" w:line="360" w:lineRule="auto"/>
        <w:ind w:left="720"/>
        <w:rPr>
          <w:color w:val="000000" w:themeColor="text1"/>
          <w:sz w:val="24"/>
          <w:szCs w:val="24"/>
        </w:rPr>
      </w:pPr>
    </w:p>
    <w:p w14:paraId="702FD5B6" w14:textId="3D05BEA1" w:rsidR="00EB5EE7" w:rsidRDefault="00EB5EE7" w:rsidP="00EB5EE7">
      <w:pPr>
        <w:spacing w:before="100" w:beforeAutospacing="1" w:after="100" w:afterAutospacing="1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036A8C" wp14:editId="206EF218">
            <wp:extent cx="4107180" cy="2103120"/>
            <wp:effectExtent l="0" t="0" r="7620" b="0"/>
            <wp:docPr id="1629362430" name="Picture 1" descr="A pink oval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2430" name="Picture 1" descr="A pink ovals on a black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B564" w14:textId="628A9339" w:rsidR="00EB5EE7" w:rsidRPr="002E6F5B" w:rsidRDefault="00EB5EE7" w:rsidP="00EB5EE7">
      <w:pPr>
        <w:spacing w:before="100" w:beforeAutospacing="1" w:after="100" w:afterAutospacing="1" w:line="360" w:lineRule="auto"/>
        <w:jc w:val="center"/>
        <w:rPr>
          <w:i/>
          <w:iCs/>
          <w:color w:val="000000" w:themeColor="text1"/>
          <w:sz w:val="24"/>
          <w:szCs w:val="24"/>
        </w:rPr>
      </w:pPr>
      <w:r w:rsidRPr="002E6F5B">
        <w:rPr>
          <w:i/>
          <w:iCs/>
          <w:color w:val="000000" w:themeColor="text1"/>
          <w:sz w:val="24"/>
          <w:szCs w:val="24"/>
        </w:rPr>
        <w:t>Fig</w:t>
      </w:r>
      <w:r w:rsidR="007A4940" w:rsidRPr="002E6F5B">
        <w:rPr>
          <w:i/>
          <w:iCs/>
          <w:color w:val="000000" w:themeColor="text1"/>
          <w:sz w:val="24"/>
          <w:szCs w:val="24"/>
        </w:rPr>
        <w:t xml:space="preserve">. </w:t>
      </w:r>
      <w:r w:rsidRPr="002E6F5B">
        <w:rPr>
          <w:i/>
          <w:iCs/>
          <w:color w:val="000000" w:themeColor="text1"/>
          <w:sz w:val="24"/>
          <w:szCs w:val="24"/>
        </w:rPr>
        <w:t xml:space="preserve">1. </w:t>
      </w:r>
      <w:proofErr w:type="spellStart"/>
      <w:r w:rsidRPr="002E6F5B">
        <w:rPr>
          <w:i/>
          <w:iCs/>
          <w:color w:val="000000" w:themeColor="text1"/>
          <w:sz w:val="24"/>
          <w:szCs w:val="24"/>
        </w:rPr>
        <w:t>Reprezentarea</w:t>
      </w:r>
      <w:proofErr w:type="spellEnd"/>
      <w:r w:rsidRPr="002E6F5B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2E6F5B">
        <w:rPr>
          <w:i/>
          <w:iCs/>
          <w:color w:val="000000" w:themeColor="text1"/>
          <w:sz w:val="24"/>
          <w:szCs w:val="24"/>
        </w:rPr>
        <w:t>topologiei</w:t>
      </w:r>
      <w:proofErr w:type="spellEnd"/>
      <w:r w:rsidRPr="002E6F5B">
        <w:rPr>
          <w:i/>
          <w:iCs/>
          <w:color w:val="000000" w:themeColor="text1"/>
          <w:sz w:val="24"/>
          <w:szCs w:val="24"/>
        </w:rPr>
        <w:t xml:space="preserve"> de tip </w:t>
      </w:r>
      <w:proofErr w:type="spellStart"/>
      <w:r w:rsidRPr="002E6F5B">
        <w:rPr>
          <w:i/>
          <w:iCs/>
          <w:color w:val="000000" w:themeColor="text1"/>
          <w:sz w:val="24"/>
          <w:szCs w:val="24"/>
        </w:rPr>
        <w:t>inel</w:t>
      </w:r>
      <w:proofErr w:type="spellEnd"/>
      <w:r w:rsidRPr="002E6F5B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2E6F5B">
        <w:rPr>
          <w:i/>
          <w:iCs/>
          <w:color w:val="000000" w:themeColor="text1"/>
          <w:sz w:val="24"/>
          <w:szCs w:val="24"/>
        </w:rPr>
        <w:t>utilizată</w:t>
      </w:r>
      <w:proofErr w:type="spellEnd"/>
      <w:r w:rsidRPr="002E6F5B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2E6F5B">
        <w:rPr>
          <w:i/>
          <w:iCs/>
          <w:color w:val="000000" w:themeColor="text1"/>
          <w:sz w:val="24"/>
          <w:szCs w:val="24"/>
        </w:rPr>
        <w:t>în</w:t>
      </w:r>
      <w:proofErr w:type="spellEnd"/>
      <w:r w:rsidRPr="002E6F5B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2E6F5B">
        <w:rPr>
          <w:i/>
          <w:iCs/>
          <w:color w:val="000000" w:themeColor="text1"/>
          <w:sz w:val="24"/>
          <w:szCs w:val="24"/>
        </w:rPr>
        <w:t>proiect</w:t>
      </w:r>
      <w:proofErr w:type="spellEnd"/>
      <w:r w:rsidR="007A4940" w:rsidRPr="002E6F5B">
        <w:rPr>
          <w:i/>
          <w:iCs/>
          <w:color w:val="000000" w:themeColor="text1"/>
          <w:sz w:val="24"/>
          <w:szCs w:val="24"/>
        </w:rPr>
        <w:t>.</w:t>
      </w:r>
    </w:p>
    <w:p w14:paraId="65C7338E" w14:textId="77777777" w:rsidR="00BA5D44" w:rsidRDefault="00BA5D44" w:rsidP="00BA5D44"/>
    <w:p w14:paraId="6D35872A" w14:textId="77777777" w:rsidR="00EB5EE7" w:rsidRDefault="00EB5EE7" w:rsidP="00BA5D44"/>
    <w:p w14:paraId="492E930C" w14:textId="77777777" w:rsidR="00EB5EE7" w:rsidRDefault="00EB5EE7" w:rsidP="00BA5D44"/>
    <w:p w14:paraId="21F505C3" w14:textId="77777777" w:rsidR="00EB5EE7" w:rsidRDefault="00EB5EE7" w:rsidP="00BA5D44"/>
    <w:p w14:paraId="7C453465" w14:textId="77777777" w:rsidR="00EB5EE7" w:rsidRPr="00BA5D44" w:rsidRDefault="00EB5EE7" w:rsidP="00BA5D44"/>
    <w:p w14:paraId="5A8E412C" w14:textId="77777777" w:rsidR="00412AFF" w:rsidRDefault="00000000" w:rsidP="006E7E77">
      <w:pPr>
        <w:pStyle w:val="Heading1"/>
        <w:spacing w:line="360" w:lineRule="auto"/>
        <w:rPr>
          <w:color w:val="0D0D0D" w:themeColor="text1" w:themeTint="F2"/>
        </w:rPr>
      </w:pPr>
      <w:r w:rsidRPr="006E7E77">
        <w:rPr>
          <w:color w:val="0D0D0D" w:themeColor="text1" w:themeTint="F2"/>
        </w:rPr>
        <w:lastRenderedPageBreak/>
        <w:t xml:space="preserve">3. Justificarea </w:t>
      </w:r>
      <w:proofErr w:type="spellStart"/>
      <w:r w:rsidRPr="006E7E77">
        <w:rPr>
          <w:color w:val="0D0D0D" w:themeColor="text1" w:themeTint="F2"/>
        </w:rPr>
        <w:t>limbajului</w:t>
      </w:r>
      <w:proofErr w:type="spellEnd"/>
      <w:r w:rsidRPr="006E7E77">
        <w:rPr>
          <w:color w:val="0D0D0D" w:themeColor="text1" w:themeTint="F2"/>
        </w:rPr>
        <w:t xml:space="preserve"> de </w:t>
      </w:r>
      <w:proofErr w:type="spellStart"/>
      <w:r w:rsidRPr="006E7E77">
        <w:rPr>
          <w:color w:val="0D0D0D" w:themeColor="text1" w:themeTint="F2"/>
        </w:rPr>
        <w:t>programare</w:t>
      </w:r>
      <w:proofErr w:type="spellEnd"/>
      <w:r w:rsidRPr="006E7E77">
        <w:rPr>
          <w:color w:val="0D0D0D" w:themeColor="text1" w:themeTint="F2"/>
        </w:rPr>
        <w:t xml:space="preserve"> ales</w:t>
      </w:r>
    </w:p>
    <w:p w14:paraId="4B85C68B" w14:textId="77777777" w:rsidR="002E6F5B" w:rsidRPr="002E6F5B" w:rsidRDefault="002E6F5B" w:rsidP="002E6F5B">
      <w:pPr>
        <w:spacing w:line="360" w:lineRule="auto"/>
        <w:ind w:firstLine="720"/>
        <w:rPr>
          <w:sz w:val="24"/>
          <w:szCs w:val="24"/>
        </w:rPr>
      </w:pP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realizarea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acestui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proiect</w:t>
      </w:r>
      <w:proofErr w:type="spellEnd"/>
      <w:r w:rsidRPr="002E6F5B">
        <w:rPr>
          <w:sz w:val="24"/>
          <w:szCs w:val="24"/>
        </w:rPr>
        <w:t xml:space="preserve"> am ales </w:t>
      </w:r>
      <w:proofErr w:type="spellStart"/>
      <w:r w:rsidRPr="002E6F5B">
        <w:rPr>
          <w:sz w:val="24"/>
          <w:szCs w:val="24"/>
        </w:rPr>
        <w:t>limbajul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programare</w:t>
      </w:r>
      <w:proofErr w:type="spellEnd"/>
      <w:r w:rsidRPr="002E6F5B">
        <w:rPr>
          <w:sz w:val="24"/>
          <w:szCs w:val="24"/>
        </w:rPr>
        <w:t xml:space="preserve"> </w:t>
      </w:r>
      <w:r w:rsidRPr="002E6F5B">
        <w:rPr>
          <w:b/>
          <w:bCs/>
          <w:sz w:val="24"/>
          <w:szCs w:val="24"/>
        </w:rPr>
        <w:t>Java</w:t>
      </w:r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datorită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multiplelor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avantaje</w:t>
      </w:r>
      <w:proofErr w:type="spellEnd"/>
      <w:r w:rsidRPr="002E6F5B">
        <w:rPr>
          <w:sz w:val="24"/>
          <w:szCs w:val="24"/>
        </w:rPr>
        <w:t xml:space="preserve"> pe care </w:t>
      </w:r>
      <w:proofErr w:type="spellStart"/>
      <w:r w:rsidRPr="002E6F5B">
        <w:rPr>
          <w:sz w:val="24"/>
          <w:szCs w:val="24"/>
        </w:rPr>
        <w:t>acesta</w:t>
      </w:r>
      <w:proofErr w:type="spellEnd"/>
      <w:r w:rsidRPr="002E6F5B">
        <w:rPr>
          <w:sz w:val="24"/>
          <w:szCs w:val="24"/>
        </w:rPr>
        <w:t xml:space="preserve"> le </w:t>
      </w:r>
      <w:proofErr w:type="spellStart"/>
      <w:r w:rsidRPr="002E6F5B">
        <w:rPr>
          <w:sz w:val="24"/>
          <w:szCs w:val="24"/>
        </w:rPr>
        <w:t>oferă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dezvoltarea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aplicațiilor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rețea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proiectelor</w:t>
      </w:r>
      <w:proofErr w:type="spellEnd"/>
      <w:r w:rsidRPr="002E6F5B">
        <w:rPr>
          <w:sz w:val="24"/>
          <w:szCs w:val="24"/>
        </w:rPr>
        <w:t xml:space="preserve"> orientate pe </w:t>
      </w:r>
      <w:proofErr w:type="spellStart"/>
      <w:r w:rsidRPr="002E6F5B">
        <w:rPr>
          <w:sz w:val="24"/>
          <w:szCs w:val="24"/>
        </w:rPr>
        <w:t>comunicație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între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procese</w:t>
      </w:r>
      <w:proofErr w:type="spellEnd"/>
      <w:r w:rsidRPr="002E6F5B">
        <w:rPr>
          <w:sz w:val="24"/>
          <w:szCs w:val="24"/>
        </w:rPr>
        <w:t xml:space="preserve">. Una </w:t>
      </w:r>
      <w:proofErr w:type="spellStart"/>
      <w:r w:rsidRPr="002E6F5B">
        <w:rPr>
          <w:sz w:val="24"/>
          <w:szCs w:val="24"/>
        </w:rPr>
        <w:t>dintre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cele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mai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importante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caracteristici</w:t>
      </w:r>
      <w:proofErr w:type="spellEnd"/>
      <w:r w:rsidRPr="002E6F5B">
        <w:rPr>
          <w:sz w:val="24"/>
          <w:szCs w:val="24"/>
        </w:rPr>
        <w:t xml:space="preserve"> ale Java </w:t>
      </w:r>
      <w:proofErr w:type="spellStart"/>
      <w:r w:rsidRPr="002E6F5B">
        <w:rPr>
          <w:sz w:val="24"/>
          <w:szCs w:val="24"/>
        </w:rPr>
        <w:t>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portabilitatea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având</w:t>
      </w:r>
      <w:proofErr w:type="spellEnd"/>
      <w:r w:rsidRPr="002E6F5B">
        <w:rPr>
          <w:sz w:val="24"/>
          <w:szCs w:val="24"/>
        </w:rPr>
        <w:t xml:space="preserve"> la </w:t>
      </w:r>
      <w:proofErr w:type="spellStart"/>
      <w:r w:rsidRPr="002E6F5B">
        <w:rPr>
          <w:sz w:val="24"/>
          <w:szCs w:val="24"/>
        </w:rPr>
        <w:t>bază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principiul</w:t>
      </w:r>
      <w:proofErr w:type="spellEnd"/>
      <w:r w:rsidRPr="002E6F5B">
        <w:rPr>
          <w:sz w:val="24"/>
          <w:szCs w:val="24"/>
        </w:rPr>
        <w:t xml:space="preserve"> „Write Once, Run Anywhere” (WORA). </w:t>
      </w:r>
      <w:proofErr w:type="spellStart"/>
      <w:r w:rsidRPr="002E6F5B">
        <w:rPr>
          <w:sz w:val="24"/>
          <w:szCs w:val="24"/>
        </w:rPr>
        <w:t>Această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proprietate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permite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rularea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aplicației</w:t>
      </w:r>
      <w:proofErr w:type="spellEnd"/>
      <w:r w:rsidRPr="002E6F5B">
        <w:rPr>
          <w:sz w:val="24"/>
          <w:szCs w:val="24"/>
        </w:rPr>
        <w:t xml:space="preserve"> pe </w:t>
      </w:r>
      <w:proofErr w:type="spellStart"/>
      <w:r w:rsidRPr="002E6F5B">
        <w:rPr>
          <w:sz w:val="24"/>
          <w:szCs w:val="24"/>
        </w:rPr>
        <w:t>orice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platformă</w:t>
      </w:r>
      <w:proofErr w:type="spellEnd"/>
      <w:r w:rsidRPr="002E6F5B">
        <w:rPr>
          <w:sz w:val="24"/>
          <w:szCs w:val="24"/>
        </w:rPr>
        <w:t xml:space="preserve"> care </w:t>
      </w:r>
      <w:proofErr w:type="spellStart"/>
      <w:r w:rsidRPr="002E6F5B">
        <w:rPr>
          <w:sz w:val="24"/>
          <w:szCs w:val="24"/>
        </w:rPr>
        <w:t>dispune</w:t>
      </w:r>
      <w:proofErr w:type="spellEnd"/>
      <w:r w:rsidRPr="002E6F5B">
        <w:rPr>
          <w:sz w:val="24"/>
          <w:szCs w:val="24"/>
        </w:rPr>
        <w:t xml:space="preserve"> de o </w:t>
      </w:r>
      <w:proofErr w:type="spellStart"/>
      <w:r w:rsidRPr="002E6F5B">
        <w:rPr>
          <w:sz w:val="24"/>
          <w:szCs w:val="24"/>
        </w:rPr>
        <w:t>mașină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virtuală</w:t>
      </w:r>
      <w:proofErr w:type="spellEnd"/>
      <w:r w:rsidRPr="002E6F5B">
        <w:rPr>
          <w:sz w:val="24"/>
          <w:szCs w:val="24"/>
        </w:rPr>
        <w:t xml:space="preserve"> Java (JVM), </w:t>
      </w:r>
      <w:proofErr w:type="spellStart"/>
      <w:r w:rsidRPr="002E6F5B">
        <w:rPr>
          <w:sz w:val="24"/>
          <w:szCs w:val="24"/>
        </w:rPr>
        <w:t>fără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necesita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modificări</w:t>
      </w:r>
      <w:proofErr w:type="spellEnd"/>
      <w:r w:rsidRPr="002E6F5B">
        <w:rPr>
          <w:sz w:val="24"/>
          <w:szCs w:val="24"/>
        </w:rPr>
        <w:t xml:space="preserve"> ale </w:t>
      </w:r>
      <w:proofErr w:type="spellStart"/>
      <w:r w:rsidRPr="002E6F5B">
        <w:rPr>
          <w:sz w:val="24"/>
          <w:szCs w:val="24"/>
        </w:rPr>
        <w:t>codului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sursă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ceea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contribuie</w:t>
      </w:r>
      <w:proofErr w:type="spellEnd"/>
      <w:r w:rsidRPr="002E6F5B">
        <w:rPr>
          <w:sz w:val="24"/>
          <w:szCs w:val="24"/>
        </w:rPr>
        <w:t xml:space="preserve"> la o </w:t>
      </w:r>
      <w:proofErr w:type="spellStart"/>
      <w:r w:rsidRPr="002E6F5B">
        <w:rPr>
          <w:sz w:val="24"/>
          <w:szCs w:val="24"/>
        </w:rPr>
        <w:t>dezvoltare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flexibilă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eficientă</w:t>
      </w:r>
      <w:proofErr w:type="spellEnd"/>
      <w:r w:rsidRPr="002E6F5B">
        <w:rPr>
          <w:sz w:val="24"/>
          <w:szCs w:val="24"/>
        </w:rPr>
        <w:t>.</w:t>
      </w:r>
    </w:p>
    <w:p w14:paraId="661E8E65" w14:textId="77777777" w:rsidR="002E6F5B" w:rsidRPr="002E6F5B" w:rsidRDefault="002E6F5B" w:rsidP="002E6F5B">
      <w:pPr>
        <w:spacing w:line="360" w:lineRule="auto"/>
        <w:ind w:firstLine="720"/>
        <w:rPr>
          <w:sz w:val="24"/>
          <w:szCs w:val="24"/>
        </w:rPr>
      </w:pPr>
      <w:r w:rsidRPr="002E6F5B">
        <w:rPr>
          <w:sz w:val="24"/>
          <w:szCs w:val="24"/>
        </w:rPr>
        <w:t xml:space="preserve">Un alt </w:t>
      </w:r>
      <w:proofErr w:type="spellStart"/>
      <w:r w:rsidRPr="002E6F5B">
        <w:rPr>
          <w:sz w:val="24"/>
          <w:szCs w:val="24"/>
        </w:rPr>
        <w:t>motiv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esențial</w:t>
      </w:r>
      <w:proofErr w:type="spellEnd"/>
      <w:r w:rsidRPr="002E6F5B">
        <w:rPr>
          <w:sz w:val="24"/>
          <w:szCs w:val="24"/>
        </w:rPr>
        <w:t xml:space="preserve"> care a stat la </w:t>
      </w:r>
      <w:proofErr w:type="spellStart"/>
      <w:r w:rsidRPr="002E6F5B">
        <w:rPr>
          <w:sz w:val="24"/>
          <w:szCs w:val="24"/>
        </w:rPr>
        <w:t>baza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alegerii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acestui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limbaj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suportul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puternic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programarea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rețelei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oferit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prin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pachetul</w:t>
      </w:r>
      <w:proofErr w:type="spellEnd"/>
      <w:r w:rsidRPr="002E6F5B">
        <w:rPr>
          <w:sz w:val="24"/>
          <w:szCs w:val="24"/>
        </w:rPr>
        <w:t xml:space="preserve"> java.net, care include </w:t>
      </w:r>
      <w:proofErr w:type="spellStart"/>
      <w:r w:rsidRPr="002E6F5B">
        <w:rPr>
          <w:sz w:val="24"/>
          <w:szCs w:val="24"/>
        </w:rPr>
        <w:t>clase</w:t>
      </w:r>
      <w:proofErr w:type="spellEnd"/>
      <w:r w:rsidRPr="002E6F5B">
        <w:rPr>
          <w:sz w:val="24"/>
          <w:szCs w:val="24"/>
        </w:rPr>
        <w:t xml:space="preserve"> precum Socket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ServerSocket</w:t>
      </w:r>
      <w:proofErr w:type="spellEnd"/>
      <w:r w:rsidRPr="002E6F5B">
        <w:rPr>
          <w:sz w:val="24"/>
          <w:szCs w:val="24"/>
        </w:rPr>
        <w:t xml:space="preserve">. </w:t>
      </w:r>
      <w:proofErr w:type="spellStart"/>
      <w:r w:rsidRPr="002E6F5B">
        <w:rPr>
          <w:sz w:val="24"/>
          <w:szCs w:val="24"/>
        </w:rPr>
        <w:t>Acestea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facilitează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implementarea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comunicației</w:t>
      </w:r>
      <w:proofErr w:type="spellEnd"/>
      <w:r w:rsidRPr="002E6F5B">
        <w:rPr>
          <w:sz w:val="24"/>
          <w:szCs w:val="24"/>
        </w:rPr>
        <w:t xml:space="preserve"> TCP </w:t>
      </w:r>
      <w:proofErr w:type="spellStart"/>
      <w:r w:rsidRPr="002E6F5B">
        <w:rPr>
          <w:sz w:val="24"/>
          <w:szCs w:val="24"/>
        </w:rPr>
        <w:t>între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noduri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simplifică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procesul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creare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aplicațiilor</w:t>
      </w:r>
      <w:proofErr w:type="spellEnd"/>
      <w:r w:rsidRPr="002E6F5B">
        <w:rPr>
          <w:sz w:val="24"/>
          <w:szCs w:val="24"/>
        </w:rPr>
        <w:t xml:space="preserve"> de tip client-server, </w:t>
      </w:r>
      <w:proofErr w:type="spellStart"/>
      <w:r w:rsidRPr="002E6F5B">
        <w:rPr>
          <w:sz w:val="24"/>
          <w:szCs w:val="24"/>
        </w:rPr>
        <w:t>permițând</w:t>
      </w:r>
      <w:proofErr w:type="spellEnd"/>
      <w:r w:rsidRPr="002E6F5B">
        <w:rPr>
          <w:sz w:val="24"/>
          <w:szCs w:val="24"/>
        </w:rPr>
        <w:t xml:space="preserve"> o </w:t>
      </w:r>
      <w:proofErr w:type="spellStart"/>
      <w:r w:rsidRPr="002E6F5B">
        <w:rPr>
          <w:sz w:val="24"/>
          <w:szCs w:val="24"/>
        </w:rPr>
        <w:t>gestionare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clară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conexiunilor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fluxului</w:t>
      </w:r>
      <w:proofErr w:type="spellEnd"/>
      <w:r w:rsidRPr="002E6F5B">
        <w:rPr>
          <w:sz w:val="24"/>
          <w:szCs w:val="24"/>
        </w:rPr>
        <w:t xml:space="preserve"> de date. </w:t>
      </w:r>
      <w:proofErr w:type="spellStart"/>
      <w:r w:rsidRPr="002E6F5B">
        <w:rPr>
          <w:sz w:val="24"/>
          <w:szCs w:val="24"/>
        </w:rPr>
        <w:t>Astfel</w:t>
      </w:r>
      <w:proofErr w:type="spellEnd"/>
      <w:r w:rsidRPr="002E6F5B">
        <w:rPr>
          <w:sz w:val="24"/>
          <w:szCs w:val="24"/>
        </w:rPr>
        <w:t xml:space="preserve">, Java </w:t>
      </w:r>
      <w:proofErr w:type="spellStart"/>
      <w:r w:rsidRPr="002E6F5B">
        <w:rPr>
          <w:sz w:val="24"/>
          <w:szCs w:val="24"/>
        </w:rPr>
        <w:t>oferă</w:t>
      </w:r>
      <w:proofErr w:type="spellEnd"/>
      <w:r w:rsidRPr="002E6F5B">
        <w:rPr>
          <w:sz w:val="24"/>
          <w:szCs w:val="24"/>
        </w:rPr>
        <w:t xml:space="preserve"> un </w:t>
      </w:r>
      <w:proofErr w:type="spellStart"/>
      <w:r w:rsidRPr="002E6F5B">
        <w:rPr>
          <w:sz w:val="24"/>
          <w:szCs w:val="24"/>
        </w:rPr>
        <w:t>cadru</w:t>
      </w:r>
      <w:proofErr w:type="spellEnd"/>
      <w:r w:rsidRPr="002E6F5B">
        <w:rPr>
          <w:sz w:val="24"/>
          <w:szCs w:val="24"/>
        </w:rPr>
        <w:t xml:space="preserve"> robust </w:t>
      </w: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dezvoltarea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aplicații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distribuite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care </w:t>
      </w:r>
      <w:proofErr w:type="spellStart"/>
      <w:r w:rsidRPr="002E6F5B">
        <w:rPr>
          <w:sz w:val="24"/>
          <w:szCs w:val="24"/>
        </w:rPr>
        <w:t>fiabilitatea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transmiterii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mesajelor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sincronizarea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între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participanți</w:t>
      </w:r>
      <w:proofErr w:type="spellEnd"/>
      <w:r w:rsidRPr="002E6F5B">
        <w:rPr>
          <w:sz w:val="24"/>
          <w:szCs w:val="24"/>
        </w:rPr>
        <w:t xml:space="preserve"> sunt </w:t>
      </w:r>
      <w:proofErr w:type="spellStart"/>
      <w:r w:rsidRPr="002E6F5B">
        <w:rPr>
          <w:sz w:val="24"/>
          <w:szCs w:val="24"/>
        </w:rPr>
        <w:t>aspecte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esențiale</w:t>
      </w:r>
      <w:proofErr w:type="spellEnd"/>
      <w:r w:rsidRPr="002E6F5B">
        <w:rPr>
          <w:sz w:val="24"/>
          <w:szCs w:val="24"/>
        </w:rPr>
        <w:t>.</w:t>
      </w:r>
    </w:p>
    <w:p w14:paraId="3D49B8F8" w14:textId="77777777" w:rsidR="002E6F5B" w:rsidRPr="002E6F5B" w:rsidRDefault="002E6F5B" w:rsidP="002E6F5B">
      <w:pPr>
        <w:spacing w:line="360" w:lineRule="auto"/>
        <w:ind w:firstLine="720"/>
        <w:rPr>
          <w:sz w:val="24"/>
          <w:szCs w:val="24"/>
        </w:rPr>
      </w:pPr>
      <w:r w:rsidRPr="002E6F5B">
        <w:rPr>
          <w:sz w:val="24"/>
          <w:szCs w:val="24"/>
        </w:rPr>
        <w:t xml:space="preserve">De </w:t>
      </w:r>
      <w:proofErr w:type="spellStart"/>
      <w:r w:rsidRPr="002E6F5B">
        <w:rPr>
          <w:sz w:val="24"/>
          <w:szCs w:val="24"/>
        </w:rPr>
        <w:t>asemenea</w:t>
      </w:r>
      <w:proofErr w:type="spellEnd"/>
      <w:r w:rsidRPr="002E6F5B">
        <w:rPr>
          <w:sz w:val="24"/>
          <w:szCs w:val="24"/>
        </w:rPr>
        <w:t xml:space="preserve">, Java </w:t>
      </w:r>
      <w:proofErr w:type="spellStart"/>
      <w:r w:rsidRPr="002E6F5B">
        <w:rPr>
          <w:sz w:val="24"/>
          <w:szCs w:val="24"/>
        </w:rPr>
        <w:t>este</w:t>
      </w:r>
      <w:proofErr w:type="spellEnd"/>
      <w:r w:rsidRPr="002E6F5B">
        <w:rPr>
          <w:sz w:val="24"/>
          <w:szCs w:val="24"/>
        </w:rPr>
        <w:t xml:space="preserve"> un </w:t>
      </w:r>
      <w:proofErr w:type="spellStart"/>
      <w:r w:rsidRPr="002E6F5B">
        <w:rPr>
          <w:sz w:val="24"/>
          <w:szCs w:val="24"/>
        </w:rPr>
        <w:t>limbaj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orientat</w:t>
      </w:r>
      <w:proofErr w:type="spellEnd"/>
      <w:r w:rsidRPr="002E6F5B">
        <w:rPr>
          <w:sz w:val="24"/>
          <w:szCs w:val="24"/>
        </w:rPr>
        <w:t xml:space="preserve"> pe </w:t>
      </w:r>
      <w:proofErr w:type="spellStart"/>
      <w:r w:rsidRPr="002E6F5B">
        <w:rPr>
          <w:sz w:val="24"/>
          <w:szCs w:val="24"/>
        </w:rPr>
        <w:t>obiect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ceea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permite</w:t>
      </w:r>
      <w:proofErr w:type="spellEnd"/>
      <w:r w:rsidRPr="002E6F5B">
        <w:rPr>
          <w:sz w:val="24"/>
          <w:szCs w:val="24"/>
        </w:rPr>
        <w:t xml:space="preserve"> o </w:t>
      </w:r>
      <w:proofErr w:type="spellStart"/>
      <w:r w:rsidRPr="002E6F5B">
        <w:rPr>
          <w:sz w:val="24"/>
          <w:szCs w:val="24"/>
        </w:rPr>
        <w:t>organizare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modulară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clară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codului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favorizând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reutilizarea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componentelor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întreținerea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facilă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aplicației</w:t>
      </w:r>
      <w:proofErr w:type="spellEnd"/>
      <w:r w:rsidRPr="002E6F5B">
        <w:rPr>
          <w:sz w:val="24"/>
          <w:szCs w:val="24"/>
        </w:rPr>
        <w:t xml:space="preserve">. </w:t>
      </w:r>
      <w:proofErr w:type="spellStart"/>
      <w:r w:rsidRPr="002E6F5B">
        <w:rPr>
          <w:sz w:val="24"/>
          <w:szCs w:val="24"/>
        </w:rPr>
        <w:t>Gestionarea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automată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memoriei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prin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mecanismul</w:t>
      </w:r>
      <w:proofErr w:type="spellEnd"/>
      <w:r w:rsidRPr="002E6F5B">
        <w:rPr>
          <w:sz w:val="24"/>
          <w:szCs w:val="24"/>
        </w:rPr>
        <w:t xml:space="preserve"> de garbage collection reduce </w:t>
      </w:r>
      <w:proofErr w:type="spellStart"/>
      <w:r w:rsidRPr="002E6F5B">
        <w:rPr>
          <w:sz w:val="24"/>
          <w:szCs w:val="24"/>
        </w:rPr>
        <w:t>riscul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apariției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scurgerilor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memorie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contribuie</w:t>
      </w:r>
      <w:proofErr w:type="spellEnd"/>
      <w:r w:rsidRPr="002E6F5B">
        <w:rPr>
          <w:sz w:val="24"/>
          <w:szCs w:val="24"/>
        </w:rPr>
        <w:t xml:space="preserve"> la </w:t>
      </w:r>
      <w:proofErr w:type="spellStart"/>
      <w:r w:rsidRPr="002E6F5B">
        <w:rPr>
          <w:sz w:val="24"/>
          <w:szCs w:val="24"/>
        </w:rPr>
        <w:t>stabilitatea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generală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aplicației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mai</w:t>
      </w:r>
      <w:proofErr w:type="spellEnd"/>
      <w:r w:rsidRPr="002E6F5B">
        <w:rPr>
          <w:sz w:val="24"/>
          <w:szCs w:val="24"/>
        </w:rPr>
        <w:t xml:space="preserve"> ales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scenarii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unde</w:t>
      </w:r>
      <w:proofErr w:type="spellEnd"/>
      <w:r w:rsidRPr="002E6F5B">
        <w:rPr>
          <w:sz w:val="24"/>
          <w:szCs w:val="24"/>
        </w:rPr>
        <w:t xml:space="preserve"> se </w:t>
      </w:r>
      <w:proofErr w:type="spellStart"/>
      <w:r w:rsidRPr="002E6F5B">
        <w:rPr>
          <w:sz w:val="24"/>
          <w:szCs w:val="24"/>
        </w:rPr>
        <w:t>lucrează</w:t>
      </w:r>
      <w:proofErr w:type="spellEnd"/>
      <w:r w:rsidRPr="002E6F5B">
        <w:rPr>
          <w:sz w:val="24"/>
          <w:szCs w:val="24"/>
        </w:rPr>
        <w:t xml:space="preserve"> cu multiple </w:t>
      </w:r>
      <w:proofErr w:type="spellStart"/>
      <w:r w:rsidRPr="002E6F5B">
        <w:rPr>
          <w:sz w:val="24"/>
          <w:szCs w:val="24"/>
        </w:rPr>
        <w:t>conexiuni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procese</w:t>
      </w:r>
      <w:proofErr w:type="spellEnd"/>
      <w:r w:rsidRPr="002E6F5B">
        <w:rPr>
          <w:sz w:val="24"/>
          <w:szCs w:val="24"/>
        </w:rPr>
        <w:t xml:space="preserve"> active.</w:t>
      </w:r>
    </w:p>
    <w:p w14:paraId="3C593391" w14:textId="77777777" w:rsidR="002E6F5B" w:rsidRPr="002E6F5B" w:rsidRDefault="002E6F5B" w:rsidP="002E6F5B">
      <w:pPr>
        <w:spacing w:line="360" w:lineRule="auto"/>
        <w:ind w:firstLine="720"/>
        <w:rPr>
          <w:sz w:val="24"/>
          <w:szCs w:val="24"/>
        </w:rPr>
      </w:pPr>
      <w:proofErr w:type="spellStart"/>
      <w:r w:rsidRPr="002E6F5B">
        <w:rPr>
          <w:sz w:val="24"/>
          <w:szCs w:val="24"/>
        </w:rPr>
        <w:t>Având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vedere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aceste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aspecte</w:t>
      </w:r>
      <w:proofErr w:type="spellEnd"/>
      <w:r w:rsidRPr="002E6F5B">
        <w:rPr>
          <w:sz w:val="24"/>
          <w:szCs w:val="24"/>
        </w:rPr>
        <w:t xml:space="preserve">, Java s-a </w:t>
      </w:r>
      <w:proofErr w:type="spellStart"/>
      <w:r w:rsidRPr="002E6F5B">
        <w:rPr>
          <w:sz w:val="24"/>
          <w:szCs w:val="24"/>
        </w:rPr>
        <w:t>dovedit</w:t>
      </w:r>
      <w:proofErr w:type="spellEnd"/>
      <w:r w:rsidRPr="002E6F5B">
        <w:rPr>
          <w:sz w:val="24"/>
          <w:szCs w:val="24"/>
        </w:rPr>
        <w:t xml:space="preserve"> a fi o </w:t>
      </w:r>
      <w:proofErr w:type="spellStart"/>
      <w:r w:rsidRPr="002E6F5B">
        <w:rPr>
          <w:sz w:val="24"/>
          <w:szCs w:val="24"/>
        </w:rPr>
        <w:t>alegere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potrivită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implementarea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acestui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proiect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oferind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atât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fiabilitate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siguranță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transmiterea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datelor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cât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un </w:t>
      </w:r>
      <w:proofErr w:type="spellStart"/>
      <w:r w:rsidRPr="002E6F5B">
        <w:rPr>
          <w:sz w:val="24"/>
          <w:szCs w:val="24"/>
        </w:rPr>
        <w:t>mediu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dezvoltare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prietenos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eficient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realizarea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unei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aplicații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comunicație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topologie</w:t>
      </w:r>
      <w:proofErr w:type="spellEnd"/>
      <w:r w:rsidRPr="002E6F5B">
        <w:rPr>
          <w:sz w:val="24"/>
          <w:szCs w:val="24"/>
        </w:rPr>
        <w:t xml:space="preserve"> de tip </w:t>
      </w:r>
      <w:proofErr w:type="spellStart"/>
      <w:r w:rsidRPr="002E6F5B">
        <w:rPr>
          <w:sz w:val="24"/>
          <w:szCs w:val="24"/>
        </w:rPr>
        <w:t>inel</w:t>
      </w:r>
      <w:proofErr w:type="spellEnd"/>
      <w:r w:rsidRPr="002E6F5B">
        <w:rPr>
          <w:sz w:val="24"/>
          <w:szCs w:val="24"/>
        </w:rPr>
        <w:t>.</w:t>
      </w:r>
    </w:p>
    <w:p w14:paraId="12C8C6AF" w14:textId="77777777" w:rsidR="002E6F5B" w:rsidRPr="002E6F5B" w:rsidRDefault="002E6F5B" w:rsidP="002E6F5B"/>
    <w:p w14:paraId="76A458CC" w14:textId="77777777" w:rsidR="00412AFF" w:rsidRDefault="00000000" w:rsidP="006E7E77">
      <w:pPr>
        <w:pStyle w:val="Heading1"/>
        <w:spacing w:line="360" w:lineRule="auto"/>
        <w:rPr>
          <w:color w:val="0D0D0D" w:themeColor="text1" w:themeTint="F2"/>
        </w:rPr>
      </w:pPr>
      <w:r w:rsidRPr="006E7E77">
        <w:rPr>
          <w:color w:val="0D0D0D" w:themeColor="text1" w:themeTint="F2"/>
        </w:rPr>
        <w:lastRenderedPageBreak/>
        <w:t xml:space="preserve">4. </w:t>
      </w:r>
      <w:proofErr w:type="spellStart"/>
      <w:r w:rsidRPr="006E7E77">
        <w:rPr>
          <w:color w:val="0D0D0D" w:themeColor="text1" w:themeTint="F2"/>
        </w:rPr>
        <w:t>Implementarea</w:t>
      </w:r>
      <w:proofErr w:type="spellEnd"/>
      <w:r w:rsidRPr="006E7E77">
        <w:rPr>
          <w:color w:val="0D0D0D" w:themeColor="text1" w:themeTint="F2"/>
        </w:rPr>
        <w:t xml:space="preserve"> </w:t>
      </w:r>
      <w:proofErr w:type="spellStart"/>
      <w:r w:rsidRPr="006E7E77">
        <w:rPr>
          <w:color w:val="0D0D0D" w:themeColor="text1" w:themeTint="F2"/>
        </w:rPr>
        <w:t>aplicației</w:t>
      </w:r>
      <w:proofErr w:type="spellEnd"/>
    </w:p>
    <w:p w14:paraId="46E63C38" w14:textId="77777777" w:rsidR="002E6F5B" w:rsidRPr="002E6F5B" w:rsidRDefault="002E6F5B" w:rsidP="002E6F5B">
      <w:pPr>
        <w:spacing w:line="360" w:lineRule="auto"/>
        <w:ind w:firstLine="720"/>
        <w:rPr>
          <w:sz w:val="24"/>
          <w:szCs w:val="24"/>
        </w:rPr>
      </w:pP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realizarea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aplicației</w:t>
      </w:r>
      <w:proofErr w:type="spellEnd"/>
      <w:r w:rsidRPr="002E6F5B">
        <w:rPr>
          <w:sz w:val="24"/>
          <w:szCs w:val="24"/>
        </w:rPr>
        <w:t xml:space="preserve"> am </w:t>
      </w:r>
      <w:proofErr w:type="spellStart"/>
      <w:r w:rsidRPr="002E6F5B">
        <w:rPr>
          <w:sz w:val="24"/>
          <w:szCs w:val="24"/>
        </w:rPr>
        <w:t>utilizat</w:t>
      </w:r>
      <w:proofErr w:type="spellEnd"/>
      <w:r w:rsidRPr="002E6F5B">
        <w:rPr>
          <w:sz w:val="24"/>
          <w:szCs w:val="24"/>
        </w:rPr>
        <w:t xml:space="preserve"> o </w:t>
      </w:r>
      <w:proofErr w:type="spellStart"/>
      <w:r w:rsidRPr="002E6F5B">
        <w:rPr>
          <w:sz w:val="24"/>
          <w:szCs w:val="24"/>
        </w:rPr>
        <w:t>singură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clasă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numită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b/>
          <w:bCs/>
          <w:sz w:val="24"/>
          <w:szCs w:val="24"/>
        </w:rPr>
        <w:t>RingNode</w:t>
      </w:r>
      <w:proofErr w:type="spellEnd"/>
      <w:r w:rsidRPr="002E6F5B">
        <w:rPr>
          <w:sz w:val="24"/>
          <w:szCs w:val="24"/>
        </w:rPr>
        <w:t xml:space="preserve">, care </w:t>
      </w:r>
      <w:proofErr w:type="spellStart"/>
      <w:r w:rsidRPr="002E6F5B">
        <w:rPr>
          <w:sz w:val="24"/>
          <w:szCs w:val="24"/>
        </w:rPr>
        <w:t>implementează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logica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comunicare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între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nodurile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participante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inel</w:t>
      </w:r>
      <w:proofErr w:type="spellEnd"/>
      <w:r w:rsidRPr="002E6F5B">
        <w:rPr>
          <w:sz w:val="24"/>
          <w:szCs w:val="24"/>
        </w:rPr>
        <w:t xml:space="preserve">. </w:t>
      </w:r>
      <w:proofErr w:type="spellStart"/>
      <w:r w:rsidRPr="002E6F5B">
        <w:rPr>
          <w:sz w:val="24"/>
          <w:szCs w:val="24"/>
        </w:rPr>
        <w:t>Această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clasă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instanțiată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trei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ori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fiecare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instanță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având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parametri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diferiți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portul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ascultare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adresa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următorului</w:t>
      </w:r>
      <w:proofErr w:type="spellEnd"/>
      <w:r w:rsidRPr="002E6F5B">
        <w:rPr>
          <w:sz w:val="24"/>
          <w:szCs w:val="24"/>
        </w:rPr>
        <w:t xml:space="preserve"> nod, </w:t>
      </w:r>
      <w:proofErr w:type="spellStart"/>
      <w:r w:rsidRPr="002E6F5B">
        <w:rPr>
          <w:sz w:val="24"/>
          <w:szCs w:val="24"/>
        </w:rPr>
        <w:t>portul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următorului</w:t>
      </w:r>
      <w:proofErr w:type="spellEnd"/>
      <w:r w:rsidRPr="002E6F5B">
        <w:rPr>
          <w:sz w:val="24"/>
          <w:szCs w:val="24"/>
        </w:rPr>
        <w:t xml:space="preserve"> nod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un flag </w:t>
      </w:r>
      <w:proofErr w:type="spellStart"/>
      <w:r w:rsidRPr="002E6F5B">
        <w:rPr>
          <w:sz w:val="24"/>
          <w:szCs w:val="24"/>
        </w:rPr>
        <w:t>boolean</w:t>
      </w:r>
      <w:proofErr w:type="spellEnd"/>
      <w:r w:rsidRPr="002E6F5B">
        <w:rPr>
          <w:sz w:val="24"/>
          <w:szCs w:val="24"/>
        </w:rPr>
        <w:t xml:space="preserve"> care </w:t>
      </w:r>
      <w:proofErr w:type="spellStart"/>
      <w:r w:rsidRPr="002E6F5B">
        <w:rPr>
          <w:sz w:val="24"/>
          <w:szCs w:val="24"/>
        </w:rPr>
        <w:t>indică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dacă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nodul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respectiv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inițiatorul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comunicației</w:t>
      </w:r>
      <w:proofErr w:type="spellEnd"/>
      <w:r w:rsidRPr="002E6F5B">
        <w:rPr>
          <w:sz w:val="24"/>
          <w:szCs w:val="24"/>
        </w:rPr>
        <w:t>.</w:t>
      </w:r>
    </w:p>
    <w:p w14:paraId="09A11A99" w14:textId="77777777" w:rsidR="002E6F5B" w:rsidRDefault="002E6F5B" w:rsidP="002E6F5B">
      <w:pPr>
        <w:spacing w:line="360" w:lineRule="auto"/>
        <w:ind w:firstLine="720"/>
        <w:rPr>
          <w:sz w:val="24"/>
          <w:szCs w:val="24"/>
        </w:rPr>
      </w:pP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cadrul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constructorului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clasei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RingNode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fiecare</w:t>
      </w:r>
      <w:proofErr w:type="spellEnd"/>
      <w:r w:rsidRPr="002E6F5B">
        <w:rPr>
          <w:sz w:val="24"/>
          <w:szCs w:val="24"/>
        </w:rPr>
        <w:t xml:space="preserve"> nod </w:t>
      </w:r>
      <w:proofErr w:type="spellStart"/>
      <w:r w:rsidRPr="002E6F5B">
        <w:rPr>
          <w:sz w:val="24"/>
          <w:szCs w:val="24"/>
        </w:rPr>
        <w:t>își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setează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propriile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valori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aceste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atribute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decide </w:t>
      </w:r>
      <w:proofErr w:type="spellStart"/>
      <w:r w:rsidRPr="002E6F5B">
        <w:rPr>
          <w:sz w:val="24"/>
          <w:szCs w:val="24"/>
        </w:rPr>
        <w:t>dacă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trebuie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inițieze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transmiterea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mesajului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funcție</w:t>
      </w:r>
      <w:proofErr w:type="spellEnd"/>
      <w:r w:rsidRPr="002E6F5B">
        <w:rPr>
          <w:sz w:val="24"/>
          <w:szCs w:val="24"/>
        </w:rPr>
        <w:t xml:space="preserve"> de </w:t>
      </w:r>
      <w:proofErr w:type="spellStart"/>
      <w:r w:rsidRPr="002E6F5B">
        <w:rPr>
          <w:sz w:val="24"/>
          <w:szCs w:val="24"/>
        </w:rPr>
        <w:t>parametrul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isInitiator</w:t>
      </w:r>
      <w:proofErr w:type="spellEnd"/>
      <w:r w:rsidRPr="002E6F5B">
        <w:rPr>
          <w:sz w:val="24"/>
          <w:szCs w:val="24"/>
        </w:rPr>
        <w:t xml:space="preserve">. </w:t>
      </w:r>
      <w:proofErr w:type="spellStart"/>
      <w:r w:rsidRPr="002E6F5B">
        <w:rPr>
          <w:sz w:val="24"/>
          <w:szCs w:val="24"/>
        </w:rPr>
        <w:t>Dacă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nodul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inițiator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acesta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trimite</w:t>
      </w:r>
      <w:proofErr w:type="spellEnd"/>
      <w:r w:rsidRPr="002E6F5B">
        <w:rPr>
          <w:sz w:val="24"/>
          <w:szCs w:val="24"/>
        </w:rPr>
        <w:t xml:space="preserve"> prima </w:t>
      </w:r>
      <w:proofErr w:type="spellStart"/>
      <w:r w:rsidRPr="002E6F5B">
        <w:rPr>
          <w:sz w:val="24"/>
          <w:szCs w:val="24"/>
        </w:rPr>
        <w:t>valoare</w:t>
      </w:r>
      <w:proofErr w:type="spellEnd"/>
      <w:r w:rsidRPr="002E6F5B">
        <w:rPr>
          <w:sz w:val="24"/>
          <w:szCs w:val="24"/>
        </w:rPr>
        <w:t xml:space="preserve"> (1) </w:t>
      </w:r>
      <w:proofErr w:type="spellStart"/>
      <w:r w:rsidRPr="002E6F5B">
        <w:rPr>
          <w:sz w:val="24"/>
          <w:szCs w:val="24"/>
        </w:rPr>
        <w:t>către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următorul</w:t>
      </w:r>
      <w:proofErr w:type="spellEnd"/>
      <w:r w:rsidRPr="002E6F5B">
        <w:rPr>
          <w:sz w:val="24"/>
          <w:szCs w:val="24"/>
        </w:rPr>
        <w:t xml:space="preserve"> nod.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caz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contrar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nodul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rămâne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stare de </w:t>
      </w:r>
      <w:proofErr w:type="spellStart"/>
      <w:r w:rsidRPr="002E6F5B">
        <w:rPr>
          <w:sz w:val="24"/>
          <w:szCs w:val="24"/>
        </w:rPr>
        <w:t>ascultare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așteptând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primească</w:t>
      </w:r>
      <w:proofErr w:type="spellEnd"/>
      <w:r w:rsidRPr="002E6F5B">
        <w:rPr>
          <w:sz w:val="24"/>
          <w:szCs w:val="24"/>
        </w:rPr>
        <w:t xml:space="preserve"> o </w:t>
      </w:r>
      <w:proofErr w:type="spellStart"/>
      <w:r w:rsidRPr="002E6F5B">
        <w:rPr>
          <w:sz w:val="24"/>
          <w:szCs w:val="24"/>
        </w:rPr>
        <w:t>valoare</w:t>
      </w:r>
      <w:proofErr w:type="spellEnd"/>
      <w:r w:rsidRPr="002E6F5B">
        <w:rPr>
          <w:sz w:val="24"/>
          <w:szCs w:val="24"/>
        </w:rPr>
        <w:t xml:space="preserve"> de la </w:t>
      </w:r>
      <w:proofErr w:type="spellStart"/>
      <w:r w:rsidRPr="002E6F5B">
        <w:rPr>
          <w:sz w:val="24"/>
          <w:szCs w:val="24"/>
        </w:rPr>
        <w:t>nodul</w:t>
      </w:r>
      <w:proofErr w:type="spellEnd"/>
      <w:r w:rsidRPr="002E6F5B">
        <w:rPr>
          <w:sz w:val="24"/>
          <w:szCs w:val="24"/>
        </w:rPr>
        <w:t xml:space="preserve"> precedent.</w:t>
      </w:r>
    </w:p>
    <w:p w14:paraId="2F7CB65C" w14:textId="0372875E" w:rsidR="002E6F5B" w:rsidRDefault="002E6F5B" w:rsidP="002E6F5B">
      <w:pPr>
        <w:spacing w:line="360" w:lineRule="auto"/>
        <w:rPr>
          <w:sz w:val="24"/>
          <w:szCs w:val="24"/>
        </w:rPr>
      </w:pPr>
      <w:r w:rsidRPr="002E6F5B">
        <w:rPr>
          <w:sz w:val="24"/>
          <w:szCs w:val="24"/>
        </w:rPr>
        <w:drawing>
          <wp:inline distT="0" distB="0" distL="0" distR="0" wp14:anchorId="5BBFC749" wp14:editId="08534E30">
            <wp:extent cx="5650865" cy="1287780"/>
            <wp:effectExtent l="0" t="0" r="6985" b="7620"/>
            <wp:docPr id="190001011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10114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268" cy="128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D9BA" w14:textId="62BDEF1E" w:rsidR="002E6F5B" w:rsidRPr="002E6F5B" w:rsidRDefault="002E6F5B" w:rsidP="002E6F5B">
      <w:pPr>
        <w:spacing w:line="360" w:lineRule="auto"/>
        <w:jc w:val="center"/>
        <w:rPr>
          <w:i/>
          <w:iCs/>
          <w:sz w:val="24"/>
          <w:szCs w:val="24"/>
        </w:rPr>
      </w:pPr>
      <w:r w:rsidRPr="002E6F5B">
        <w:rPr>
          <w:i/>
          <w:iCs/>
          <w:sz w:val="24"/>
          <w:szCs w:val="24"/>
        </w:rPr>
        <w:t xml:space="preserve">Fig. 2. </w:t>
      </w:r>
      <w:proofErr w:type="spellStart"/>
      <w:r w:rsidRPr="002E6F5B">
        <w:rPr>
          <w:i/>
          <w:iCs/>
          <w:sz w:val="24"/>
          <w:szCs w:val="24"/>
        </w:rPr>
        <w:t>Constructorul</w:t>
      </w:r>
      <w:proofErr w:type="spellEnd"/>
      <w:r w:rsidRPr="002E6F5B">
        <w:rPr>
          <w:i/>
          <w:iCs/>
          <w:sz w:val="24"/>
          <w:szCs w:val="24"/>
        </w:rPr>
        <w:t xml:space="preserve"> </w:t>
      </w:r>
      <w:proofErr w:type="spellStart"/>
      <w:r w:rsidRPr="002E6F5B">
        <w:rPr>
          <w:i/>
          <w:iCs/>
          <w:sz w:val="24"/>
          <w:szCs w:val="24"/>
        </w:rPr>
        <w:t>clasei</w:t>
      </w:r>
      <w:proofErr w:type="spellEnd"/>
      <w:r w:rsidRPr="002E6F5B">
        <w:rPr>
          <w:i/>
          <w:iCs/>
          <w:sz w:val="24"/>
          <w:szCs w:val="24"/>
        </w:rPr>
        <w:t xml:space="preserve"> </w:t>
      </w:r>
      <w:proofErr w:type="spellStart"/>
      <w:r w:rsidRPr="002E6F5B">
        <w:rPr>
          <w:i/>
          <w:iCs/>
          <w:sz w:val="24"/>
          <w:szCs w:val="24"/>
        </w:rPr>
        <w:t>RingNode</w:t>
      </w:r>
      <w:proofErr w:type="spellEnd"/>
      <w:r>
        <w:rPr>
          <w:i/>
          <w:iCs/>
          <w:sz w:val="24"/>
          <w:szCs w:val="24"/>
        </w:rPr>
        <w:t>.</w:t>
      </w:r>
    </w:p>
    <w:p w14:paraId="7055CAEA" w14:textId="58003BDF" w:rsidR="002E6F5B" w:rsidRDefault="002E6F5B" w:rsidP="002E6F5B">
      <w:pPr>
        <w:spacing w:line="360" w:lineRule="auto"/>
        <w:ind w:firstLine="720"/>
        <w:rPr>
          <w:sz w:val="24"/>
          <w:szCs w:val="24"/>
        </w:rPr>
      </w:pPr>
      <w:proofErr w:type="spellStart"/>
      <w:r w:rsidRPr="002E6F5B">
        <w:rPr>
          <w:sz w:val="24"/>
          <w:szCs w:val="24"/>
        </w:rPr>
        <w:t>Pentru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implementa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ascultarea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mesajelor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fiecare</w:t>
      </w:r>
      <w:proofErr w:type="spellEnd"/>
      <w:r w:rsidRPr="002E6F5B">
        <w:rPr>
          <w:sz w:val="24"/>
          <w:szCs w:val="24"/>
        </w:rPr>
        <w:t xml:space="preserve"> nod </w:t>
      </w:r>
      <w:proofErr w:type="spellStart"/>
      <w:r w:rsidRPr="002E6F5B">
        <w:rPr>
          <w:sz w:val="24"/>
          <w:szCs w:val="24"/>
        </w:rPr>
        <w:t>pornește</w:t>
      </w:r>
      <w:proofErr w:type="spellEnd"/>
      <w:r w:rsidRPr="002E6F5B">
        <w:rPr>
          <w:sz w:val="24"/>
          <w:szCs w:val="24"/>
        </w:rPr>
        <w:t xml:space="preserve"> un server TCP pe </w:t>
      </w:r>
      <w:proofErr w:type="spellStart"/>
      <w:r w:rsidRPr="002E6F5B">
        <w:rPr>
          <w:sz w:val="24"/>
          <w:szCs w:val="24"/>
        </w:rPr>
        <w:t>portul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său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folosind</w:t>
      </w:r>
      <w:proofErr w:type="spellEnd"/>
      <w:r w:rsidRPr="002E6F5B">
        <w:rPr>
          <w:sz w:val="24"/>
          <w:szCs w:val="24"/>
        </w:rPr>
        <w:t xml:space="preserve"> un </w:t>
      </w:r>
      <w:proofErr w:type="spellStart"/>
      <w:r w:rsidRPr="002E6F5B">
        <w:rPr>
          <w:sz w:val="24"/>
          <w:szCs w:val="24"/>
        </w:rPr>
        <w:t>ServerSocket</w:t>
      </w:r>
      <w:proofErr w:type="spellEnd"/>
      <w:r w:rsidRPr="002E6F5B">
        <w:rPr>
          <w:sz w:val="24"/>
          <w:szCs w:val="24"/>
        </w:rPr>
        <w:t xml:space="preserve">. </w:t>
      </w:r>
      <w:proofErr w:type="spellStart"/>
      <w:r w:rsidRPr="002E6F5B">
        <w:rPr>
          <w:sz w:val="24"/>
          <w:szCs w:val="24"/>
        </w:rPr>
        <w:t>Nodul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acceptă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conexiuni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citește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valorile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transmise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printr</w:t>
      </w:r>
      <w:proofErr w:type="spellEnd"/>
      <w:r w:rsidRPr="002E6F5B">
        <w:rPr>
          <w:sz w:val="24"/>
          <w:szCs w:val="24"/>
        </w:rPr>
        <w:t xml:space="preserve">-un </w:t>
      </w:r>
      <w:proofErr w:type="spellStart"/>
      <w:r w:rsidRPr="002E6F5B">
        <w:rPr>
          <w:sz w:val="24"/>
          <w:szCs w:val="24"/>
        </w:rPr>
        <w:t>BufferedReader</w:t>
      </w:r>
      <w:proofErr w:type="spellEnd"/>
      <w:r w:rsidRPr="002E6F5B">
        <w:rPr>
          <w:sz w:val="24"/>
          <w:szCs w:val="24"/>
        </w:rPr>
        <w:t xml:space="preserve">. </w:t>
      </w:r>
      <w:proofErr w:type="spellStart"/>
      <w:r w:rsidRPr="002E6F5B">
        <w:rPr>
          <w:sz w:val="24"/>
          <w:szCs w:val="24"/>
        </w:rPr>
        <w:t>Valoarea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primită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este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verificată</w:t>
      </w:r>
      <w:proofErr w:type="spellEnd"/>
      <w:r w:rsidRPr="002E6F5B">
        <w:rPr>
          <w:sz w:val="24"/>
          <w:szCs w:val="24"/>
        </w:rPr>
        <w:t xml:space="preserve">, </w:t>
      </w:r>
      <w:proofErr w:type="spellStart"/>
      <w:r w:rsidRPr="002E6F5B">
        <w:rPr>
          <w:sz w:val="24"/>
          <w:szCs w:val="24"/>
        </w:rPr>
        <w:t>incrementată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și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apoi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transmisă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către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următorul</w:t>
      </w:r>
      <w:proofErr w:type="spellEnd"/>
      <w:r w:rsidRPr="002E6F5B">
        <w:rPr>
          <w:sz w:val="24"/>
          <w:szCs w:val="24"/>
        </w:rPr>
        <w:t xml:space="preserve"> nod, cu </w:t>
      </w:r>
      <w:proofErr w:type="spellStart"/>
      <w:r w:rsidRPr="002E6F5B">
        <w:rPr>
          <w:sz w:val="24"/>
          <w:szCs w:val="24"/>
        </w:rPr>
        <w:t>excepția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cazului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în</w:t>
      </w:r>
      <w:proofErr w:type="spellEnd"/>
      <w:r w:rsidRPr="002E6F5B">
        <w:rPr>
          <w:sz w:val="24"/>
          <w:szCs w:val="24"/>
        </w:rPr>
        <w:t xml:space="preserve"> care </w:t>
      </w:r>
      <w:proofErr w:type="spellStart"/>
      <w:r w:rsidRPr="002E6F5B">
        <w:rPr>
          <w:sz w:val="24"/>
          <w:szCs w:val="24"/>
        </w:rPr>
        <w:t>valoarea</w:t>
      </w:r>
      <w:proofErr w:type="spellEnd"/>
      <w:r w:rsidRPr="002E6F5B">
        <w:rPr>
          <w:sz w:val="24"/>
          <w:szCs w:val="24"/>
        </w:rPr>
        <w:t xml:space="preserve"> a </w:t>
      </w:r>
      <w:proofErr w:type="spellStart"/>
      <w:r w:rsidRPr="002E6F5B">
        <w:rPr>
          <w:sz w:val="24"/>
          <w:szCs w:val="24"/>
        </w:rPr>
        <w:t>atins</w:t>
      </w:r>
      <w:proofErr w:type="spellEnd"/>
      <w:r w:rsidRPr="002E6F5B">
        <w:rPr>
          <w:sz w:val="24"/>
          <w:szCs w:val="24"/>
        </w:rPr>
        <w:t xml:space="preserve"> </w:t>
      </w:r>
      <w:proofErr w:type="spellStart"/>
      <w:r w:rsidRPr="002E6F5B">
        <w:rPr>
          <w:sz w:val="24"/>
          <w:szCs w:val="24"/>
        </w:rPr>
        <w:t>limita</w:t>
      </w:r>
      <w:proofErr w:type="spellEnd"/>
      <w:r w:rsidRPr="002E6F5B">
        <w:rPr>
          <w:sz w:val="24"/>
          <w:szCs w:val="24"/>
        </w:rPr>
        <w:t xml:space="preserve"> de 100.</w:t>
      </w:r>
    </w:p>
    <w:p w14:paraId="36378E42" w14:textId="673333D7" w:rsidR="002E6F5B" w:rsidRDefault="0068013A" w:rsidP="0068013A">
      <w:pPr>
        <w:spacing w:line="360" w:lineRule="auto"/>
        <w:rPr>
          <w:sz w:val="24"/>
          <w:szCs w:val="24"/>
        </w:rPr>
      </w:pPr>
      <w:r w:rsidRPr="0068013A">
        <w:rPr>
          <w:sz w:val="24"/>
          <w:szCs w:val="24"/>
        </w:rPr>
        <w:lastRenderedPageBreak/>
        <w:drawing>
          <wp:inline distT="0" distB="0" distL="0" distR="0" wp14:anchorId="3258B7E4" wp14:editId="1FA67CEB">
            <wp:extent cx="5731497" cy="2316480"/>
            <wp:effectExtent l="0" t="0" r="3175" b="7620"/>
            <wp:docPr id="144689942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99427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038" cy="23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EC12" w14:textId="393148FA" w:rsidR="0068013A" w:rsidRPr="0068013A" w:rsidRDefault="0068013A" w:rsidP="0068013A">
      <w:pPr>
        <w:spacing w:line="360" w:lineRule="auto"/>
        <w:jc w:val="center"/>
        <w:rPr>
          <w:i/>
          <w:iCs/>
          <w:sz w:val="24"/>
          <w:szCs w:val="24"/>
        </w:rPr>
      </w:pPr>
      <w:r w:rsidRPr="0068013A">
        <w:rPr>
          <w:i/>
          <w:iCs/>
          <w:sz w:val="24"/>
          <w:szCs w:val="24"/>
        </w:rPr>
        <w:t xml:space="preserve">Fig. 3. </w:t>
      </w:r>
      <w:proofErr w:type="spellStart"/>
      <w:r w:rsidRPr="0068013A">
        <w:rPr>
          <w:i/>
          <w:iCs/>
          <w:sz w:val="24"/>
          <w:szCs w:val="24"/>
        </w:rPr>
        <w:t>Metoda</w:t>
      </w:r>
      <w:proofErr w:type="spellEnd"/>
      <w:r w:rsidRPr="0068013A">
        <w:rPr>
          <w:i/>
          <w:iCs/>
          <w:sz w:val="24"/>
          <w:szCs w:val="24"/>
        </w:rPr>
        <w:t xml:space="preserve"> start() din </w:t>
      </w:r>
      <w:proofErr w:type="spellStart"/>
      <w:r w:rsidRPr="0068013A">
        <w:rPr>
          <w:i/>
          <w:iCs/>
          <w:sz w:val="24"/>
          <w:szCs w:val="24"/>
        </w:rPr>
        <w:t>clasa</w:t>
      </w:r>
      <w:proofErr w:type="spellEnd"/>
      <w:r w:rsidRPr="0068013A">
        <w:rPr>
          <w:i/>
          <w:iCs/>
          <w:sz w:val="24"/>
          <w:szCs w:val="24"/>
        </w:rPr>
        <w:t xml:space="preserve"> </w:t>
      </w:r>
      <w:proofErr w:type="spellStart"/>
      <w:r w:rsidRPr="0068013A">
        <w:rPr>
          <w:i/>
          <w:iCs/>
          <w:sz w:val="24"/>
          <w:szCs w:val="24"/>
        </w:rPr>
        <w:t>RingNode</w:t>
      </w:r>
      <w:proofErr w:type="spellEnd"/>
    </w:p>
    <w:p w14:paraId="77884D28" w14:textId="7ECE5D45" w:rsidR="0068013A" w:rsidRDefault="0068013A" w:rsidP="0068013A">
      <w:pPr>
        <w:spacing w:line="360" w:lineRule="auto"/>
        <w:ind w:firstLine="720"/>
        <w:rPr>
          <w:color w:val="0D0D0D" w:themeColor="text1" w:themeTint="F2"/>
          <w:sz w:val="24"/>
          <w:szCs w:val="24"/>
        </w:rPr>
      </w:pPr>
      <w:r w:rsidRPr="0068013A">
        <w:rPr>
          <w:color w:val="0D0D0D" w:themeColor="text1" w:themeTint="F2"/>
          <w:sz w:val="24"/>
          <w:szCs w:val="24"/>
        </w:rPr>
        <w:t xml:space="preserve">Logica </w:t>
      </w:r>
      <w:proofErr w:type="spellStart"/>
      <w:r w:rsidRPr="0068013A">
        <w:rPr>
          <w:color w:val="0D0D0D" w:themeColor="text1" w:themeTint="F2"/>
          <w:sz w:val="24"/>
          <w:szCs w:val="24"/>
        </w:rPr>
        <w:t>principală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pentru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oprirea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comunicației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este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implementată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în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metoda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listen(). </w:t>
      </w:r>
      <w:proofErr w:type="spellStart"/>
      <w:r w:rsidRPr="0068013A">
        <w:rPr>
          <w:color w:val="0D0D0D" w:themeColor="text1" w:themeTint="F2"/>
          <w:sz w:val="24"/>
          <w:szCs w:val="24"/>
        </w:rPr>
        <w:t>Atunci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când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un nod </w:t>
      </w:r>
      <w:proofErr w:type="spellStart"/>
      <w:r w:rsidRPr="0068013A">
        <w:rPr>
          <w:color w:val="0D0D0D" w:themeColor="text1" w:themeTint="F2"/>
          <w:sz w:val="24"/>
          <w:szCs w:val="24"/>
        </w:rPr>
        <w:t>primește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valoarea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100, </w:t>
      </w:r>
      <w:proofErr w:type="spellStart"/>
      <w:r w:rsidRPr="0068013A">
        <w:rPr>
          <w:color w:val="0D0D0D" w:themeColor="text1" w:themeTint="F2"/>
          <w:sz w:val="24"/>
          <w:szCs w:val="24"/>
        </w:rPr>
        <w:t>afișează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mesajul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„Reached 100, stopping...” </w:t>
      </w:r>
      <w:proofErr w:type="spellStart"/>
      <w:r w:rsidRPr="0068013A">
        <w:rPr>
          <w:color w:val="0D0D0D" w:themeColor="text1" w:themeTint="F2"/>
          <w:sz w:val="24"/>
          <w:szCs w:val="24"/>
        </w:rPr>
        <w:t>și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trimite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această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valoare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o </w:t>
      </w:r>
      <w:proofErr w:type="spellStart"/>
      <w:r w:rsidRPr="0068013A">
        <w:rPr>
          <w:color w:val="0D0D0D" w:themeColor="text1" w:themeTint="F2"/>
          <w:sz w:val="24"/>
          <w:szCs w:val="24"/>
        </w:rPr>
        <w:t>ultimă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dată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către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următorul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nod, </w:t>
      </w:r>
      <w:proofErr w:type="spellStart"/>
      <w:r w:rsidRPr="0068013A">
        <w:rPr>
          <w:color w:val="0D0D0D" w:themeColor="text1" w:themeTint="F2"/>
          <w:sz w:val="24"/>
          <w:szCs w:val="24"/>
        </w:rPr>
        <w:t>pentru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a-l </w:t>
      </w:r>
      <w:proofErr w:type="spellStart"/>
      <w:r w:rsidRPr="0068013A">
        <w:rPr>
          <w:color w:val="0D0D0D" w:themeColor="text1" w:themeTint="F2"/>
          <w:sz w:val="24"/>
          <w:szCs w:val="24"/>
        </w:rPr>
        <w:t>informa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procesul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s-a </w:t>
      </w:r>
      <w:proofErr w:type="spellStart"/>
      <w:r w:rsidRPr="0068013A">
        <w:rPr>
          <w:color w:val="0D0D0D" w:themeColor="text1" w:themeTint="F2"/>
          <w:sz w:val="24"/>
          <w:szCs w:val="24"/>
        </w:rPr>
        <w:t>încheiat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. </w:t>
      </w:r>
      <w:proofErr w:type="spellStart"/>
      <w:r w:rsidRPr="0068013A">
        <w:rPr>
          <w:color w:val="0D0D0D" w:themeColor="text1" w:themeTint="F2"/>
          <w:sz w:val="24"/>
          <w:szCs w:val="24"/>
        </w:rPr>
        <w:t>Apoi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ciclul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se </w:t>
      </w:r>
      <w:proofErr w:type="spellStart"/>
      <w:r w:rsidRPr="0068013A">
        <w:rPr>
          <w:color w:val="0D0D0D" w:themeColor="text1" w:themeTint="F2"/>
          <w:sz w:val="24"/>
          <w:szCs w:val="24"/>
        </w:rPr>
        <w:t>oprește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prin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ieșirea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din </w:t>
      </w:r>
      <w:proofErr w:type="spellStart"/>
      <w:r w:rsidRPr="0068013A">
        <w:rPr>
          <w:color w:val="0D0D0D" w:themeColor="text1" w:themeTint="F2"/>
          <w:sz w:val="24"/>
          <w:szCs w:val="24"/>
        </w:rPr>
        <w:t>bucla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while.</w:t>
      </w:r>
    </w:p>
    <w:p w14:paraId="118524C4" w14:textId="18037782" w:rsidR="0068013A" w:rsidRDefault="0068013A" w:rsidP="0068013A">
      <w:pPr>
        <w:spacing w:line="360" w:lineRule="auto"/>
        <w:ind w:firstLine="720"/>
        <w:rPr>
          <w:color w:val="0D0D0D" w:themeColor="text1" w:themeTint="F2"/>
          <w:sz w:val="24"/>
          <w:szCs w:val="24"/>
        </w:rPr>
      </w:pPr>
      <w:r w:rsidRPr="0068013A">
        <w:rPr>
          <w:color w:val="0D0D0D" w:themeColor="text1" w:themeTint="F2"/>
          <w:sz w:val="24"/>
          <w:szCs w:val="24"/>
        </w:rPr>
        <w:t xml:space="preserve">Transmiterea </w:t>
      </w:r>
      <w:proofErr w:type="spellStart"/>
      <w:r w:rsidRPr="0068013A">
        <w:rPr>
          <w:color w:val="0D0D0D" w:themeColor="text1" w:themeTint="F2"/>
          <w:sz w:val="24"/>
          <w:szCs w:val="24"/>
        </w:rPr>
        <w:t>mesajelor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către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următorul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nod se face cu </w:t>
      </w:r>
      <w:proofErr w:type="spellStart"/>
      <w:r w:rsidRPr="0068013A">
        <w:rPr>
          <w:color w:val="0D0D0D" w:themeColor="text1" w:themeTint="F2"/>
          <w:sz w:val="24"/>
          <w:szCs w:val="24"/>
        </w:rPr>
        <w:t>ajutorul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metodei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sendValue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(). </w:t>
      </w:r>
      <w:proofErr w:type="spellStart"/>
      <w:r w:rsidRPr="0068013A">
        <w:rPr>
          <w:color w:val="0D0D0D" w:themeColor="text1" w:themeTint="F2"/>
          <w:sz w:val="24"/>
          <w:szCs w:val="24"/>
        </w:rPr>
        <w:t>Aceasta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deschide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un socket </w:t>
      </w:r>
      <w:proofErr w:type="spellStart"/>
      <w:r w:rsidRPr="0068013A">
        <w:rPr>
          <w:color w:val="0D0D0D" w:themeColor="text1" w:themeTint="F2"/>
          <w:sz w:val="24"/>
          <w:szCs w:val="24"/>
        </w:rPr>
        <w:t>către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adresa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și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portul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următorului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nod </w:t>
      </w:r>
      <w:proofErr w:type="spellStart"/>
      <w:r w:rsidRPr="0068013A">
        <w:rPr>
          <w:color w:val="0D0D0D" w:themeColor="text1" w:themeTint="F2"/>
          <w:sz w:val="24"/>
          <w:szCs w:val="24"/>
        </w:rPr>
        <w:t>și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trimite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valoarea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utilizând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un </w:t>
      </w:r>
      <w:proofErr w:type="spellStart"/>
      <w:r w:rsidRPr="0068013A">
        <w:rPr>
          <w:color w:val="0D0D0D" w:themeColor="text1" w:themeTint="F2"/>
          <w:sz w:val="24"/>
          <w:szCs w:val="24"/>
        </w:rPr>
        <w:t>PrintWriter</w:t>
      </w:r>
      <w:proofErr w:type="spellEnd"/>
      <w:r w:rsidRPr="0068013A">
        <w:rPr>
          <w:color w:val="0D0D0D" w:themeColor="text1" w:themeTint="F2"/>
          <w:sz w:val="24"/>
          <w:szCs w:val="24"/>
        </w:rPr>
        <w:t>.</w:t>
      </w:r>
    </w:p>
    <w:p w14:paraId="19066109" w14:textId="429EF8A6" w:rsidR="0068013A" w:rsidRDefault="0068013A" w:rsidP="0068013A">
      <w:pPr>
        <w:spacing w:line="360" w:lineRule="auto"/>
        <w:rPr>
          <w:color w:val="0D0D0D" w:themeColor="text1" w:themeTint="F2"/>
          <w:sz w:val="24"/>
          <w:szCs w:val="24"/>
        </w:rPr>
      </w:pPr>
      <w:r w:rsidRPr="0068013A">
        <w:rPr>
          <w:color w:val="0D0D0D" w:themeColor="text1" w:themeTint="F2"/>
          <w:sz w:val="24"/>
          <w:szCs w:val="24"/>
        </w:rPr>
        <w:drawing>
          <wp:inline distT="0" distB="0" distL="0" distR="0" wp14:anchorId="67B5C494" wp14:editId="5C1229D9">
            <wp:extent cx="5708015" cy="1744980"/>
            <wp:effectExtent l="0" t="0" r="6985" b="7620"/>
            <wp:docPr id="61563444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4445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2653" cy="174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6B98" w14:textId="0E3EB68A" w:rsidR="0068013A" w:rsidRPr="0068013A" w:rsidRDefault="0068013A" w:rsidP="0068013A">
      <w:pPr>
        <w:spacing w:line="360" w:lineRule="auto"/>
        <w:jc w:val="center"/>
        <w:rPr>
          <w:i/>
          <w:iCs/>
          <w:color w:val="0D0D0D" w:themeColor="text1" w:themeTint="F2"/>
          <w:sz w:val="24"/>
          <w:szCs w:val="24"/>
          <w:lang w:val="ro-RO"/>
        </w:rPr>
      </w:pPr>
      <w:r w:rsidRPr="0068013A">
        <w:rPr>
          <w:i/>
          <w:iCs/>
          <w:color w:val="0D0D0D" w:themeColor="text1" w:themeTint="F2"/>
          <w:sz w:val="24"/>
          <w:szCs w:val="24"/>
        </w:rPr>
        <w:t xml:space="preserve">Fig. 4. </w:t>
      </w:r>
      <w:proofErr w:type="spellStart"/>
      <w:r w:rsidRPr="0068013A">
        <w:rPr>
          <w:i/>
          <w:iCs/>
          <w:color w:val="0D0D0D" w:themeColor="text1" w:themeTint="F2"/>
          <w:sz w:val="24"/>
          <w:szCs w:val="24"/>
        </w:rPr>
        <w:t>Metoda</w:t>
      </w:r>
      <w:proofErr w:type="spellEnd"/>
      <w:r w:rsidRPr="0068013A">
        <w:rPr>
          <w:i/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i/>
          <w:iCs/>
          <w:color w:val="0D0D0D" w:themeColor="text1" w:themeTint="F2"/>
          <w:sz w:val="24"/>
          <w:szCs w:val="24"/>
        </w:rPr>
        <w:t>sendValue</w:t>
      </w:r>
      <w:proofErr w:type="spellEnd"/>
      <w:r w:rsidRPr="0068013A">
        <w:rPr>
          <w:i/>
          <w:iCs/>
          <w:color w:val="0D0D0D" w:themeColor="text1" w:themeTint="F2"/>
          <w:sz w:val="24"/>
          <w:szCs w:val="24"/>
        </w:rPr>
        <w:t xml:space="preserve">(), care </w:t>
      </w:r>
      <w:proofErr w:type="spellStart"/>
      <w:r w:rsidRPr="0068013A">
        <w:rPr>
          <w:i/>
          <w:iCs/>
          <w:color w:val="0D0D0D" w:themeColor="text1" w:themeTint="F2"/>
          <w:sz w:val="24"/>
          <w:szCs w:val="24"/>
        </w:rPr>
        <w:t>trimite</w:t>
      </w:r>
      <w:proofErr w:type="spellEnd"/>
      <w:r w:rsidRPr="0068013A">
        <w:rPr>
          <w:i/>
          <w:iCs/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i/>
          <w:iCs/>
          <w:color w:val="0D0D0D" w:themeColor="text1" w:themeTint="F2"/>
          <w:sz w:val="24"/>
          <w:szCs w:val="24"/>
        </w:rPr>
        <w:t>valoarea</w:t>
      </w:r>
      <w:proofErr w:type="spellEnd"/>
      <w:r w:rsidRPr="0068013A">
        <w:rPr>
          <w:i/>
          <w:iCs/>
          <w:color w:val="0D0D0D" w:themeColor="text1" w:themeTint="F2"/>
          <w:sz w:val="24"/>
          <w:szCs w:val="24"/>
        </w:rPr>
        <w:t xml:space="preserve"> c</w:t>
      </w:r>
      <w:r w:rsidRPr="0068013A">
        <w:rPr>
          <w:i/>
          <w:iCs/>
          <w:color w:val="0D0D0D" w:themeColor="text1" w:themeTint="F2"/>
          <w:sz w:val="24"/>
          <w:szCs w:val="24"/>
          <w:lang w:val="ro-RO"/>
        </w:rPr>
        <w:t>ătre următorul nod din inel</w:t>
      </w:r>
    </w:p>
    <w:p w14:paraId="31258B42" w14:textId="77777777" w:rsidR="0068013A" w:rsidRDefault="0068013A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53570976" w14:textId="77777777" w:rsidR="0068013A" w:rsidRDefault="0068013A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52F40B4D" w14:textId="39C6FFA9" w:rsidR="00412AFF" w:rsidRPr="006E7E77" w:rsidRDefault="0068013A" w:rsidP="0068013A">
      <w:pPr>
        <w:spacing w:line="360" w:lineRule="auto"/>
        <w:ind w:firstLine="720"/>
        <w:rPr>
          <w:color w:val="0D0D0D" w:themeColor="text1" w:themeTint="F2"/>
          <w:sz w:val="24"/>
          <w:szCs w:val="24"/>
        </w:rPr>
      </w:pPr>
      <w:proofErr w:type="spellStart"/>
      <w:r w:rsidRPr="0068013A">
        <w:rPr>
          <w:color w:val="0D0D0D" w:themeColor="text1" w:themeTint="F2"/>
          <w:sz w:val="24"/>
          <w:szCs w:val="24"/>
        </w:rPr>
        <w:lastRenderedPageBreak/>
        <w:t>Pentru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rularea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corectă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a </w:t>
      </w:r>
      <w:proofErr w:type="spellStart"/>
      <w:r w:rsidRPr="0068013A">
        <w:rPr>
          <w:color w:val="0D0D0D" w:themeColor="text1" w:themeTint="F2"/>
          <w:sz w:val="24"/>
          <w:szCs w:val="24"/>
        </w:rPr>
        <w:t>aplicației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68013A">
        <w:rPr>
          <w:color w:val="0D0D0D" w:themeColor="text1" w:themeTint="F2"/>
          <w:sz w:val="24"/>
          <w:szCs w:val="24"/>
        </w:rPr>
        <w:t>fiecare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nod </w:t>
      </w:r>
      <w:proofErr w:type="spellStart"/>
      <w:r w:rsidRPr="0068013A">
        <w:rPr>
          <w:color w:val="0D0D0D" w:themeColor="text1" w:themeTint="F2"/>
          <w:sz w:val="24"/>
          <w:szCs w:val="24"/>
        </w:rPr>
        <w:t>trebuie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pornit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cu </w:t>
      </w:r>
      <w:proofErr w:type="spellStart"/>
      <w:r w:rsidRPr="0068013A">
        <w:rPr>
          <w:color w:val="0D0D0D" w:themeColor="text1" w:themeTint="F2"/>
          <w:sz w:val="24"/>
          <w:szCs w:val="24"/>
        </w:rPr>
        <w:t>parametrii</w:t>
      </w:r>
      <w:proofErr w:type="spellEnd"/>
      <w:r w:rsidRPr="0068013A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8013A">
        <w:rPr>
          <w:color w:val="0D0D0D" w:themeColor="text1" w:themeTint="F2"/>
          <w:sz w:val="24"/>
          <w:szCs w:val="24"/>
        </w:rPr>
        <w:t>corespunzători</w:t>
      </w:r>
      <w:proofErr w:type="spellEnd"/>
      <w:r w:rsidRPr="0068013A">
        <w:rPr>
          <w:color w:val="0D0D0D" w:themeColor="text1" w:themeTint="F2"/>
          <w:sz w:val="24"/>
          <w:szCs w:val="24"/>
        </w:rPr>
        <w:t>:</w:t>
      </w:r>
      <w:r w:rsidR="00000000" w:rsidRPr="006E7E77">
        <w:rPr>
          <w:color w:val="0D0D0D" w:themeColor="text1" w:themeTint="F2"/>
          <w:sz w:val="24"/>
          <w:szCs w:val="24"/>
        </w:rPr>
        <w:br/>
        <w:t>Node2: 5001 127.0.0.1 5002 false</w:t>
      </w:r>
      <w:r w:rsidR="00000000" w:rsidRPr="006E7E77">
        <w:rPr>
          <w:color w:val="0D0D0D" w:themeColor="text1" w:themeTint="F2"/>
          <w:sz w:val="24"/>
          <w:szCs w:val="24"/>
        </w:rPr>
        <w:br/>
        <w:t>Node3: 5002 127.0.0.1 5000 false</w:t>
      </w:r>
      <w:r w:rsidR="00000000" w:rsidRPr="006E7E77">
        <w:rPr>
          <w:color w:val="0D0D0D" w:themeColor="text1" w:themeTint="F2"/>
          <w:sz w:val="24"/>
          <w:szCs w:val="24"/>
        </w:rPr>
        <w:br/>
        <w:t>Node1: 5000 127.0.0.1 5001 true</w:t>
      </w:r>
    </w:p>
    <w:p w14:paraId="26FF3FD7" w14:textId="2940D5DA" w:rsidR="00E77FF9" w:rsidRDefault="00000000" w:rsidP="00E77FF9">
      <w:pPr>
        <w:pStyle w:val="Heading1"/>
        <w:spacing w:line="360" w:lineRule="auto"/>
        <w:rPr>
          <w:color w:val="0D0D0D" w:themeColor="text1" w:themeTint="F2"/>
        </w:rPr>
      </w:pPr>
      <w:r w:rsidRPr="006E7E77">
        <w:rPr>
          <w:color w:val="0D0D0D" w:themeColor="text1" w:themeTint="F2"/>
        </w:rPr>
        <w:t xml:space="preserve">5. Testare </w:t>
      </w:r>
      <w:proofErr w:type="spellStart"/>
      <w:r w:rsidRPr="006E7E77">
        <w:rPr>
          <w:color w:val="0D0D0D" w:themeColor="text1" w:themeTint="F2"/>
        </w:rPr>
        <w:t>și</w:t>
      </w:r>
      <w:proofErr w:type="spellEnd"/>
      <w:r w:rsidRPr="006E7E77">
        <w:rPr>
          <w:color w:val="0D0D0D" w:themeColor="text1" w:themeTint="F2"/>
        </w:rPr>
        <w:t xml:space="preserve"> </w:t>
      </w:r>
      <w:proofErr w:type="spellStart"/>
      <w:r w:rsidRPr="006E7E77">
        <w:rPr>
          <w:color w:val="0D0D0D" w:themeColor="text1" w:themeTint="F2"/>
        </w:rPr>
        <w:t>capturi</w:t>
      </w:r>
      <w:proofErr w:type="spellEnd"/>
      <w:r w:rsidRPr="006E7E77">
        <w:rPr>
          <w:color w:val="0D0D0D" w:themeColor="text1" w:themeTint="F2"/>
        </w:rPr>
        <w:t xml:space="preserve"> de </w:t>
      </w:r>
      <w:proofErr w:type="spellStart"/>
      <w:r w:rsidRPr="006E7E77">
        <w:rPr>
          <w:color w:val="0D0D0D" w:themeColor="text1" w:themeTint="F2"/>
        </w:rPr>
        <w:t>ecran</w:t>
      </w:r>
      <w:proofErr w:type="spellEnd"/>
    </w:p>
    <w:p w14:paraId="6513E041" w14:textId="09D681C1" w:rsidR="00E77FF9" w:rsidRPr="00E77FF9" w:rsidRDefault="00E77FF9" w:rsidP="00E77FF9">
      <w:pPr>
        <w:spacing w:line="360" w:lineRule="auto"/>
        <w:ind w:firstLine="720"/>
        <w:rPr>
          <w:sz w:val="24"/>
          <w:szCs w:val="24"/>
        </w:rPr>
      </w:pPr>
      <w:proofErr w:type="spellStart"/>
      <w:r w:rsidRPr="00E77FF9">
        <w:rPr>
          <w:sz w:val="24"/>
          <w:szCs w:val="24"/>
        </w:rPr>
        <w:t>Pentru</w:t>
      </w:r>
      <w:proofErr w:type="spellEnd"/>
      <w:r w:rsidRPr="00E77FF9">
        <w:rPr>
          <w:sz w:val="24"/>
          <w:szCs w:val="24"/>
        </w:rPr>
        <w:t xml:space="preserve"> a </w:t>
      </w:r>
      <w:proofErr w:type="spellStart"/>
      <w:r w:rsidRPr="00E77FF9">
        <w:rPr>
          <w:sz w:val="24"/>
          <w:szCs w:val="24"/>
        </w:rPr>
        <w:t>valida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funcționarea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corectă</w:t>
      </w:r>
      <w:proofErr w:type="spellEnd"/>
      <w:r w:rsidRPr="00E77FF9">
        <w:rPr>
          <w:sz w:val="24"/>
          <w:szCs w:val="24"/>
        </w:rPr>
        <w:t xml:space="preserve"> a </w:t>
      </w:r>
      <w:proofErr w:type="spellStart"/>
      <w:r w:rsidRPr="00E77FF9">
        <w:rPr>
          <w:sz w:val="24"/>
          <w:szCs w:val="24"/>
        </w:rPr>
        <w:t>aplicației</w:t>
      </w:r>
      <w:proofErr w:type="spellEnd"/>
      <w:r w:rsidRPr="00E77FF9">
        <w:rPr>
          <w:sz w:val="24"/>
          <w:szCs w:val="24"/>
        </w:rPr>
        <w:t xml:space="preserve">, am </w:t>
      </w:r>
      <w:proofErr w:type="spellStart"/>
      <w:r w:rsidRPr="00E77FF9">
        <w:rPr>
          <w:sz w:val="24"/>
          <w:szCs w:val="24"/>
        </w:rPr>
        <w:t>realizat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testarea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sistemului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atât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prin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observarea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outputului</w:t>
      </w:r>
      <w:proofErr w:type="spellEnd"/>
      <w:r w:rsidRPr="00E77FF9">
        <w:rPr>
          <w:sz w:val="24"/>
          <w:szCs w:val="24"/>
        </w:rPr>
        <w:t xml:space="preserve"> din terminal </w:t>
      </w:r>
      <w:proofErr w:type="spellStart"/>
      <w:r w:rsidRPr="00E77FF9">
        <w:rPr>
          <w:sz w:val="24"/>
          <w:szCs w:val="24"/>
        </w:rPr>
        <w:t>pentru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fiecare</w:t>
      </w:r>
      <w:proofErr w:type="spellEnd"/>
      <w:r w:rsidRPr="00E77FF9">
        <w:rPr>
          <w:sz w:val="24"/>
          <w:szCs w:val="24"/>
        </w:rPr>
        <w:t xml:space="preserve"> nod, </w:t>
      </w:r>
      <w:proofErr w:type="spellStart"/>
      <w:r w:rsidRPr="00E77FF9">
        <w:rPr>
          <w:sz w:val="24"/>
          <w:szCs w:val="24"/>
        </w:rPr>
        <w:t>cât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și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prin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monitorizarea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traficului</w:t>
      </w:r>
      <w:proofErr w:type="spellEnd"/>
      <w:r w:rsidRPr="00E77FF9">
        <w:rPr>
          <w:sz w:val="24"/>
          <w:szCs w:val="24"/>
        </w:rPr>
        <w:t xml:space="preserve"> de </w:t>
      </w:r>
      <w:proofErr w:type="spellStart"/>
      <w:r w:rsidRPr="00E77FF9">
        <w:rPr>
          <w:sz w:val="24"/>
          <w:szCs w:val="24"/>
        </w:rPr>
        <w:t>rețea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utilizând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instrumentul</w:t>
      </w:r>
      <w:proofErr w:type="spellEnd"/>
      <w:r w:rsidRPr="00E77FF9">
        <w:rPr>
          <w:sz w:val="24"/>
          <w:szCs w:val="24"/>
        </w:rPr>
        <w:t xml:space="preserve"> Wireshark.</w:t>
      </w:r>
    </w:p>
    <w:p w14:paraId="4E944181" w14:textId="79F4B33B" w:rsidR="0068013A" w:rsidRDefault="0068013A" w:rsidP="0068013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5.1. </w:t>
      </w:r>
      <w:r w:rsidRPr="0068013A">
        <w:rPr>
          <w:b/>
          <w:bCs/>
          <w:sz w:val="26"/>
          <w:szCs w:val="26"/>
        </w:rPr>
        <w:t xml:space="preserve">Output </w:t>
      </w:r>
      <w:proofErr w:type="spellStart"/>
      <w:r w:rsidRPr="0068013A">
        <w:rPr>
          <w:b/>
          <w:bCs/>
          <w:sz w:val="26"/>
          <w:szCs w:val="26"/>
        </w:rPr>
        <w:t>pentru</w:t>
      </w:r>
      <w:proofErr w:type="spellEnd"/>
      <w:r w:rsidRPr="0068013A">
        <w:rPr>
          <w:b/>
          <w:bCs/>
          <w:sz w:val="26"/>
          <w:szCs w:val="26"/>
        </w:rPr>
        <w:t xml:space="preserve"> </w:t>
      </w:r>
      <w:proofErr w:type="spellStart"/>
      <w:r w:rsidRPr="0068013A">
        <w:rPr>
          <w:b/>
          <w:bCs/>
          <w:sz w:val="26"/>
          <w:szCs w:val="26"/>
        </w:rPr>
        <w:t>fiecare</w:t>
      </w:r>
      <w:proofErr w:type="spellEnd"/>
      <w:r w:rsidRPr="0068013A">
        <w:rPr>
          <w:b/>
          <w:bCs/>
          <w:sz w:val="26"/>
          <w:szCs w:val="26"/>
        </w:rPr>
        <w:t xml:space="preserve"> nod</w:t>
      </w:r>
    </w:p>
    <w:p w14:paraId="30825B2B" w14:textId="7F03D10B" w:rsidR="00E77FF9" w:rsidRPr="00E77FF9" w:rsidRDefault="00E77FF9" w:rsidP="00E77FF9">
      <w:pPr>
        <w:spacing w:line="360" w:lineRule="auto"/>
        <w:ind w:firstLine="720"/>
        <w:rPr>
          <w:sz w:val="24"/>
          <w:szCs w:val="24"/>
        </w:rPr>
      </w:pPr>
      <w:proofErr w:type="spellStart"/>
      <w:r w:rsidRPr="00E77FF9">
        <w:rPr>
          <w:sz w:val="24"/>
          <w:szCs w:val="24"/>
        </w:rPr>
        <w:t>În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această</w:t>
      </w:r>
      <w:proofErr w:type="spellEnd"/>
      <w:r w:rsidRPr="00E77FF9">
        <w:rPr>
          <w:sz w:val="24"/>
          <w:szCs w:val="24"/>
        </w:rPr>
        <w:t xml:space="preserve"> imagine </w:t>
      </w:r>
      <w:proofErr w:type="spellStart"/>
      <w:r w:rsidRPr="00E77FF9">
        <w:rPr>
          <w:sz w:val="24"/>
          <w:szCs w:val="24"/>
        </w:rPr>
        <w:t>este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prezentat</w:t>
      </w:r>
      <w:proofErr w:type="spellEnd"/>
      <w:r w:rsidRPr="00E77FF9">
        <w:rPr>
          <w:sz w:val="24"/>
          <w:szCs w:val="24"/>
        </w:rPr>
        <w:t xml:space="preserve"> output-</w:t>
      </w:r>
      <w:proofErr w:type="spellStart"/>
      <w:r w:rsidRPr="00E77FF9">
        <w:rPr>
          <w:sz w:val="24"/>
          <w:szCs w:val="24"/>
        </w:rPr>
        <w:t>ul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nodului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inițiator</w:t>
      </w:r>
      <w:proofErr w:type="spellEnd"/>
      <w:r w:rsidRPr="00E77FF9">
        <w:rPr>
          <w:sz w:val="24"/>
          <w:szCs w:val="24"/>
        </w:rPr>
        <w:t xml:space="preserve">, care are </w:t>
      </w:r>
      <w:proofErr w:type="spellStart"/>
      <w:r w:rsidRPr="00E77FF9">
        <w:rPr>
          <w:sz w:val="24"/>
          <w:szCs w:val="24"/>
        </w:rPr>
        <w:t>rolul</w:t>
      </w:r>
      <w:proofErr w:type="spellEnd"/>
      <w:r w:rsidRPr="00E77FF9">
        <w:rPr>
          <w:sz w:val="24"/>
          <w:szCs w:val="24"/>
        </w:rPr>
        <w:t xml:space="preserve"> de a </w:t>
      </w:r>
      <w:proofErr w:type="spellStart"/>
      <w:r w:rsidRPr="00E77FF9">
        <w:rPr>
          <w:sz w:val="24"/>
          <w:szCs w:val="24"/>
        </w:rPr>
        <w:t>începe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procesul</w:t>
      </w:r>
      <w:proofErr w:type="spellEnd"/>
      <w:r w:rsidRPr="00E77FF9">
        <w:rPr>
          <w:sz w:val="24"/>
          <w:szCs w:val="24"/>
        </w:rPr>
        <w:t xml:space="preserve"> de </w:t>
      </w:r>
      <w:proofErr w:type="spellStart"/>
      <w:r w:rsidRPr="00E77FF9">
        <w:rPr>
          <w:sz w:val="24"/>
          <w:szCs w:val="24"/>
        </w:rPr>
        <w:t>comunicare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prin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transmiterea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primei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valori</w:t>
      </w:r>
      <w:proofErr w:type="spellEnd"/>
      <w:r w:rsidRPr="00E77FF9">
        <w:rPr>
          <w:sz w:val="24"/>
          <w:szCs w:val="24"/>
        </w:rPr>
        <w:t xml:space="preserve"> (1) </w:t>
      </w:r>
      <w:proofErr w:type="spellStart"/>
      <w:r w:rsidRPr="00E77FF9">
        <w:rPr>
          <w:sz w:val="24"/>
          <w:szCs w:val="24"/>
        </w:rPr>
        <w:t>către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următorul</w:t>
      </w:r>
      <w:proofErr w:type="spellEnd"/>
      <w:r w:rsidRPr="00E77FF9">
        <w:rPr>
          <w:sz w:val="24"/>
          <w:szCs w:val="24"/>
        </w:rPr>
        <w:t xml:space="preserve"> nod din </w:t>
      </w:r>
      <w:proofErr w:type="spellStart"/>
      <w:r w:rsidRPr="00E77FF9">
        <w:rPr>
          <w:sz w:val="24"/>
          <w:szCs w:val="24"/>
        </w:rPr>
        <w:t>inel</w:t>
      </w:r>
      <w:proofErr w:type="spellEnd"/>
      <w:r w:rsidRPr="00E77FF9">
        <w:rPr>
          <w:sz w:val="24"/>
          <w:szCs w:val="24"/>
        </w:rPr>
        <w:t xml:space="preserve">. Se </w:t>
      </w:r>
      <w:proofErr w:type="spellStart"/>
      <w:r w:rsidRPr="00E77FF9">
        <w:rPr>
          <w:sz w:val="24"/>
          <w:szCs w:val="24"/>
        </w:rPr>
        <w:t>observă</w:t>
      </w:r>
      <w:proofErr w:type="spellEnd"/>
      <w:r w:rsidRPr="00E77FF9">
        <w:rPr>
          <w:sz w:val="24"/>
          <w:szCs w:val="24"/>
        </w:rPr>
        <w:t xml:space="preserve"> cum </w:t>
      </w:r>
      <w:proofErr w:type="spellStart"/>
      <w:r w:rsidRPr="00E77FF9">
        <w:rPr>
          <w:sz w:val="24"/>
          <w:szCs w:val="24"/>
        </w:rPr>
        <w:t>valoarea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este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incrementată</w:t>
      </w:r>
      <w:proofErr w:type="spellEnd"/>
      <w:r w:rsidRPr="00E77FF9">
        <w:rPr>
          <w:sz w:val="24"/>
          <w:szCs w:val="24"/>
        </w:rPr>
        <w:t xml:space="preserve"> la </w:t>
      </w:r>
      <w:proofErr w:type="spellStart"/>
      <w:r w:rsidRPr="00E77FF9">
        <w:rPr>
          <w:sz w:val="24"/>
          <w:szCs w:val="24"/>
        </w:rPr>
        <w:t>fiecare</w:t>
      </w:r>
      <w:proofErr w:type="spellEnd"/>
      <w:r w:rsidRPr="00E77FF9">
        <w:rPr>
          <w:sz w:val="24"/>
          <w:szCs w:val="24"/>
        </w:rPr>
        <w:t xml:space="preserve"> pas </w:t>
      </w:r>
      <w:proofErr w:type="spellStart"/>
      <w:r w:rsidRPr="00E77FF9">
        <w:rPr>
          <w:sz w:val="24"/>
          <w:szCs w:val="24"/>
        </w:rPr>
        <w:t>și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continuă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să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circule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între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noduri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până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când</w:t>
      </w:r>
      <w:proofErr w:type="spellEnd"/>
      <w:r w:rsidRPr="00E77FF9">
        <w:rPr>
          <w:sz w:val="24"/>
          <w:szCs w:val="24"/>
        </w:rPr>
        <w:t xml:space="preserve"> </w:t>
      </w:r>
      <w:proofErr w:type="spellStart"/>
      <w:r w:rsidRPr="00E77FF9">
        <w:rPr>
          <w:sz w:val="24"/>
          <w:szCs w:val="24"/>
        </w:rPr>
        <w:t>ajunge</w:t>
      </w:r>
      <w:proofErr w:type="spellEnd"/>
      <w:r w:rsidRPr="00E77FF9">
        <w:rPr>
          <w:sz w:val="24"/>
          <w:szCs w:val="24"/>
        </w:rPr>
        <w:t xml:space="preserve"> la </w:t>
      </w:r>
      <w:proofErr w:type="spellStart"/>
      <w:r w:rsidRPr="00E77FF9">
        <w:rPr>
          <w:sz w:val="24"/>
          <w:szCs w:val="24"/>
        </w:rPr>
        <w:t>pragul</w:t>
      </w:r>
      <w:proofErr w:type="spellEnd"/>
      <w:r w:rsidRPr="00E77FF9">
        <w:rPr>
          <w:sz w:val="24"/>
          <w:szCs w:val="24"/>
        </w:rPr>
        <w:t xml:space="preserve"> de 100.</w:t>
      </w:r>
    </w:p>
    <w:p w14:paraId="6228A4E0" w14:textId="634D1120" w:rsidR="00E77FF9" w:rsidRDefault="00E77FF9" w:rsidP="0068013A">
      <w:pPr>
        <w:rPr>
          <w:b/>
          <w:bCs/>
          <w:sz w:val="26"/>
          <w:szCs w:val="26"/>
        </w:rPr>
      </w:pPr>
      <w:r w:rsidRPr="00E77FF9">
        <w:rPr>
          <w:b/>
          <w:bCs/>
          <w:sz w:val="26"/>
          <w:szCs w:val="26"/>
        </w:rPr>
        <w:drawing>
          <wp:inline distT="0" distB="0" distL="0" distR="0" wp14:anchorId="1E96D5C3" wp14:editId="3BC27A20">
            <wp:extent cx="5600700" cy="3154680"/>
            <wp:effectExtent l="0" t="0" r="0" b="7620"/>
            <wp:docPr id="474910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1097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2961" cy="316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F765" w14:textId="721397DB" w:rsidR="00E77FF9" w:rsidRDefault="00E77FF9" w:rsidP="00E77FF9">
      <w:pPr>
        <w:jc w:val="center"/>
        <w:rPr>
          <w:i/>
          <w:iCs/>
          <w:sz w:val="24"/>
          <w:szCs w:val="24"/>
        </w:rPr>
      </w:pPr>
      <w:r w:rsidRPr="00E77FF9">
        <w:rPr>
          <w:i/>
          <w:iCs/>
          <w:sz w:val="24"/>
          <w:szCs w:val="24"/>
        </w:rPr>
        <w:t>Fig. 5. Output Node1</w:t>
      </w:r>
    </w:p>
    <w:p w14:paraId="65C374D9" w14:textId="4BF3FEF6" w:rsidR="00E77FF9" w:rsidRDefault="009A056C" w:rsidP="009A056C">
      <w:pPr>
        <w:spacing w:line="360" w:lineRule="auto"/>
        <w:ind w:firstLine="720"/>
        <w:rPr>
          <w:sz w:val="24"/>
          <w:szCs w:val="24"/>
        </w:rPr>
      </w:pPr>
      <w:proofErr w:type="spellStart"/>
      <w:r w:rsidRPr="009A056C">
        <w:rPr>
          <w:sz w:val="24"/>
          <w:szCs w:val="24"/>
        </w:rPr>
        <w:lastRenderedPageBreak/>
        <w:t>Imaginea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prezintă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secvența</w:t>
      </w:r>
      <w:proofErr w:type="spellEnd"/>
      <w:r w:rsidRPr="009A056C">
        <w:rPr>
          <w:sz w:val="24"/>
          <w:szCs w:val="24"/>
        </w:rPr>
        <w:t xml:space="preserve"> de </w:t>
      </w:r>
      <w:proofErr w:type="spellStart"/>
      <w:r w:rsidRPr="009A056C">
        <w:rPr>
          <w:sz w:val="24"/>
          <w:szCs w:val="24"/>
        </w:rPr>
        <w:t>mesaje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procesate</w:t>
      </w:r>
      <w:proofErr w:type="spellEnd"/>
      <w:r w:rsidRPr="009A056C">
        <w:rPr>
          <w:sz w:val="24"/>
          <w:szCs w:val="24"/>
        </w:rPr>
        <w:t xml:space="preserve"> de Node2, care are </w:t>
      </w:r>
      <w:proofErr w:type="spellStart"/>
      <w:r w:rsidRPr="009A056C">
        <w:rPr>
          <w:sz w:val="24"/>
          <w:szCs w:val="24"/>
        </w:rPr>
        <w:t>rolul</w:t>
      </w:r>
      <w:proofErr w:type="spellEnd"/>
      <w:r w:rsidRPr="009A056C">
        <w:rPr>
          <w:sz w:val="24"/>
          <w:szCs w:val="24"/>
        </w:rPr>
        <w:t xml:space="preserve"> de a </w:t>
      </w:r>
      <w:proofErr w:type="spellStart"/>
      <w:r w:rsidRPr="009A056C">
        <w:rPr>
          <w:sz w:val="24"/>
          <w:szCs w:val="24"/>
        </w:rPr>
        <w:t>primi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valoarea</w:t>
      </w:r>
      <w:proofErr w:type="spellEnd"/>
      <w:r w:rsidRPr="009A056C">
        <w:rPr>
          <w:sz w:val="24"/>
          <w:szCs w:val="24"/>
        </w:rPr>
        <w:t xml:space="preserve"> de la </w:t>
      </w:r>
      <w:proofErr w:type="spellStart"/>
      <w:r w:rsidRPr="009A056C">
        <w:rPr>
          <w:sz w:val="24"/>
          <w:szCs w:val="24"/>
        </w:rPr>
        <w:t>nodul</w:t>
      </w:r>
      <w:proofErr w:type="spellEnd"/>
      <w:r w:rsidRPr="009A056C">
        <w:rPr>
          <w:sz w:val="24"/>
          <w:szCs w:val="24"/>
        </w:rPr>
        <w:t xml:space="preserve"> anterior </w:t>
      </w:r>
      <w:proofErr w:type="spellStart"/>
      <w:r w:rsidRPr="009A056C">
        <w:rPr>
          <w:sz w:val="24"/>
          <w:szCs w:val="24"/>
        </w:rPr>
        <w:t>și</w:t>
      </w:r>
      <w:proofErr w:type="spellEnd"/>
      <w:r w:rsidRPr="009A056C">
        <w:rPr>
          <w:sz w:val="24"/>
          <w:szCs w:val="24"/>
        </w:rPr>
        <w:t xml:space="preserve"> de a o </w:t>
      </w:r>
      <w:proofErr w:type="spellStart"/>
      <w:r w:rsidRPr="009A056C">
        <w:rPr>
          <w:sz w:val="24"/>
          <w:szCs w:val="24"/>
        </w:rPr>
        <w:t>transmite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către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următorul</w:t>
      </w:r>
      <w:proofErr w:type="spellEnd"/>
      <w:r w:rsidRPr="009A056C">
        <w:rPr>
          <w:sz w:val="24"/>
          <w:szCs w:val="24"/>
        </w:rPr>
        <w:t xml:space="preserve"> nod din </w:t>
      </w:r>
      <w:proofErr w:type="spellStart"/>
      <w:r w:rsidRPr="009A056C">
        <w:rPr>
          <w:sz w:val="24"/>
          <w:szCs w:val="24"/>
        </w:rPr>
        <w:t>topologia</w:t>
      </w:r>
      <w:proofErr w:type="spellEnd"/>
      <w:r w:rsidRPr="009A056C">
        <w:rPr>
          <w:sz w:val="24"/>
          <w:szCs w:val="24"/>
        </w:rPr>
        <w:t xml:space="preserve"> de tip </w:t>
      </w:r>
      <w:proofErr w:type="spellStart"/>
      <w:r w:rsidRPr="009A056C">
        <w:rPr>
          <w:sz w:val="24"/>
          <w:szCs w:val="24"/>
        </w:rPr>
        <w:t>inel</w:t>
      </w:r>
      <w:proofErr w:type="spellEnd"/>
      <w:r w:rsidRPr="009A056C">
        <w:rPr>
          <w:sz w:val="24"/>
          <w:szCs w:val="24"/>
        </w:rPr>
        <w:t xml:space="preserve">. Se </w:t>
      </w:r>
      <w:proofErr w:type="spellStart"/>
      <w:r w:rsidRPr="009A056C">
        <w:rPr>
          <w:sz w:val="24"/>
          <w:szCs w:val="24"/>
        </w:rPr>
        <w:t>observ</w:t>
      </w:r>
      <w:r>
        <w:rPr>
          <w:sz w:val="24"/>
          <w:szCs w:val="24"/>
        </w:rPr>
        <w:t>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alternanța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mesajelor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primite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și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trimise</w:t>
      </w:r>
      <w:proofErr w:type="spellEnd"/>
      <w:r w:rsidRPr="009A056C">
        <w:rPr>
          <w:sz w:val="24"/>
          <w:szCs w:val="24"/>
        </w:rPr>
        <w:t>.</w:t>
      </w:r>
    </w:p>
    <w:p w14:paraId="4B9866A2" w14:textId="3AC2FF28" w:rsidR="00E77FF9" w:rsidRDefault="00E77FF9" w:rsidP="00E77FF9">
      <w:pPr>
        <w:rPr>
          <w:sz w:val="24"/>
          <w:szCs w:val="24"/>
        </w:rPr>
      </w:pPr>
      <w:r w:rsidRPr="00E77FF9">
        <w:rPr>
          <w:sz w:val="24"/>
          <w:szCs w:val="24"/>
        </w:rPr>
        <w:drawing>
          <wp:inline distT="0" distB="0" distL="0" distR="0" wp14:anchorId="126681F4" wp14:editId="435C314A">
            <wp:extent cx="5692140" cy="3253740"/>
            <wp:effectExtent l="0" t="0" r="3810" b="3810"/>
            <wp:docPr id="1200983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8355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A9E" w14:textId="445ADEEF" w:rsidR="009A056C" w:rsidRPr="00E77FF9" w:rsidRDefault="00E77FF9" w:rsidP="009A056C">
      <w:pPr>
        <w:jc w:val="center"/>
        <w:rPr>
          <w:i/>
          <w:iCs/>
          <w:sz w:val="24"/>
          <w:szCs w:val="24"/>
        </w:rPr>
      </w:pPr>
      <w:r w:rsidRPr="00E77FF9">
        <w:rPr>
          <w:i/>
          <w:iCs/>
          <w:sz w:val="24"/>
          <w:szCs w:val="24"/>
        </w:rPr>
        <w:t>Fig. 6. Output Node2</w:t>
      </w:r>
    </w:p>
    <w:p w14:paraId="15F59676" w14:textId="44BFF439" w:rsidR="009A056C" w:rsidRDefault="009A056C" w:rsidP="0068013A">
      <w:pPr>
        <w:rPr>
          <w:b/>
          <w:bCs/>
          <w:sz w:val="26"/>
          <w:szCs w:val="26"/>
        </w:rPr>
      </w:pPr>
      <w:r w:rsidRPr="009A056C">
        <w:rPr>
          <w:b/>
          <w:bCs/>
          <w:sz w:val="26"/>
          <w:szCs w:val="26"/>
        </w:rPr>
        <w:drawing>
          <wp:inline distT="0" distB="0" distL="0" distR="0" wp14:anchorId="1309100B" wp14:editId="0FC55286">
            <wp:extent cx="5707380" cy="3040380"/>
            <wp:effectExtent l="0" t="0" r="7620" b="7620"/>
            <wp:docPr id="1907842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4261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DC29" w14:textId="0D40EAD2" w:rsidR="009A056C" w:rsidRPr="009A056C" w:rsidRDefault="009A056C" w:rsidP="009A056C">
      <w:pPr>
        <w:jc w:val="center"/>
        <w:rPr>
          <w:i/>
          <w:iCs/>
          <w:sz w:val="24"/>
          <w:szCs w:val="24"/>
        </w:rPr>
      </w:pPr>
      <w:r w:rsidRPr="009A056C">
        <w:rPr>
          <w:i/>
          <w:iCs/>
          <w:sz w:val="24"/>
          <w:szCs w:val="24"/>
        </w:rPr>
        <w:t>Fig. 7. Output Node3</w:t>
      </w:r>
    </w:p>
    <w:p w14:paraId="25E4295C" w14:textId="6D274100" w:rsidR="0068013A" w:rsidRDefault="0068013A" w:rsidP="0068013A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5.2. Wireshark</w:t>
      </w:r>
    </w:p>
    <w:p w14:paraId="2396DDB8" w14:textId="5738F1D6" w:rsidR="009A056C" w:rsidRDefault="009A056C" w:rsidP="009A056C">
      <w:pPr>
        <w:spacing w:line="360" w:lineRule="auto"/>
        <w:ind w:firstLine="720"/>
        <w:rPr>
          <w:sz w:val="24"/>
          <w:szCs w:val="24"/>
        </w:rPr>
      </w:pPr>
      <w:proofErr w:type="spellStart"/>
      <w:r w:rsidRPr="009A056C">
        <w:rPr>
          <w:sz w:val="24"/>
          <w:szCs w:val="24"/>
        </w:rPr>
        <w:t>În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următoarea</w:t>
      </w:r>
      <w:proofErr w:type="spellEnd"/>
      <w:r w:rsidRPr="009A056C">
        <w:rPr>
          <w:sz w:val="24"/>
          <w:szCs w:val="24"/>
        </w:rPr>
        <w:t xml:space="preserve"> imagine </w:t>
      </w:r>
      <w:proofErr w:type="spellStart"/>
      <w:r w:rsidRPr="009A056C">
        <w:rPr>
          <w:sz w:val="24"/>
          <w:szCs w:val="24"/>
        </w:rPr>
        <w:t>este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prezentată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capturarea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pachetelor</w:t>
      </w:r>
      <w:proofErr w:type="spellEnd"/>
      <w:r w:rsidRPr="009A056C">
        <w:rPr>
          <w:sz w:val="24"/>
          <w:szCs w:val="24"/>
        </w:rPr>
        <w:t xml:space="preserve"> de </w:t>
      </w:r>
      <w:proofErr w:type="spellStart"/>
      <w:r w:rsidRPr="009A056C">
        <w:rPr>
          <w:sz w:val="24"/>
          <w:szCs w:val="24"/>
        </w:rPr>
        <w:t>rețea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între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cele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trei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noduri</w:t>
      </w:r>
      <w:proofErr w:type="spellEnd"/>
      <w:r w:rsidRPr="009A056C">
        <w:rPr>
          <w:sz w:val="24"/>
          <w:szCs w:val="24"/>
        </w:rPr>
        <w:t xml:space="preserve">, </w:t>
      </w:r>
      <w:proofErr w:type="spellStart"/>
      <w:r w:rsidRPr="009A056C">
        <w:rPr>
          <w:sz w:val="24"/>
          <w:szCs w:val="24"/>
        </w:rPr>
        <w:t>folosind</w:t>
      </w:r>
      <w:proofErr w:type="spellEnd"/>
      <w:r w:rsidRPr="009A056C">
        <w:rPr>
          <w:sz w:val="24"/>
          <w:szCs w:val="24"/>
        </w:rPr>
        <w:t xml:space="preserve"> Wireshark. </w:t>
      </w:r>
      <w:proofErr w:type="spellStart"/>
      <w:r w:rsidRPr="009A056C">
        <w:rPr>
          <w:sz w:val="24"/>
          <w:szCs w:val="24"/>
        </w:rPr>
        <w:t>Filtrul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aplicat</w:t>
      </w:r>
      <w:proofErr w:type="spellEnd"/>
      <w:r w:rsidRPr="009A056C">
        <w:rPr>
          <w:sz w:val="24"/>
          <w:szCs w:val="24"/>
        </w:rPr>
        <w:t xml:space="preserve"> (</w:t>
      </w:r>
      <w:proofErr w:type="spellStart"/>
      <w:r w:rsidRPr="009A056C">
        <w:rPr>
          <w:sz w:val="24"/>
          <w:szCs w:val="24"/>
        </w:rPr>
        <w:t>tcp.port</w:t>
      </w:r>
      <w:proofErr w:type="spellEnd"/>
      <w:r w:rsidRPr="009A056C">
        <w:rPr>
          <w:sz w:val="24"/>
          <w:szCs w:val="24"/>
        </w:rPr>
        <w:t xml:space="preserve"> == 5000 || </w:t>
      </w:r>
      <w:proofErr w:type="spellStart"/>
      <w:r w:rsidRPr="009A056C">
        <w:rPr>
          <w:sz w:val="24"/>
          <w:szCs w:val="24"/>
        </w:rPr>
        <w:t>tcp.port</w:t>
      </w:r>
      <w:proofErr w:type="spellEnd"/>
      <w:r w:rsidRPr="009A056C">
        <w:rPr>
          <w:sz w:val="24"/>
          <w:szCs w:val="24"/>
        </w:rPr>
        <w:t xml:space="preserve"> == 5001 || </w:t>
      </w:r>
      <w:proofErr w:type="spellStart"/>
      <w:r w:rsidRPr="009A056C">
        <w:rPr>
          <w:sz w:val="24"/>
          <w:szCs w:val="24"/>
        </w:rPr>
        <w:t>tcp.port</w:t>
      </w:r>
      <w:proofErr w:type="spellEnd"/>
      <w:r w:rsidRPr="009A056C">
        <w:rPr>
          <w:sz w:val="24"/>
          <w:szCs w:val="24"/>
        </w:rPr>
        <w:t xml:space="preserve"> == 5002) </w:t>
      </w:r>
      <w:proofErr w:type="spellStart"/>
      <w:r w:rsidRPr="009A056C">
        <w:rPr>
          <w:sz w:val="24"/>
          <w:szCs w:val="24"/>
        </w:rPr>
        <w:t>permite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vizualizarea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clară</w:t>
      </w:r>
      <w:proofErr w:type="spellEnd"/>
      <w:r w:rsidRPr="009A056C">
        <w:rPr>
          <w:sz w:val="24"/>
          <w:szCs w:val="24"/>
        </w:rPr>
        <w:t xml:space="preserve"> a </w:t>
      </w:r>
      <w:proofErr w:type="spellStart"/>
      <w:r w:rsidRPr="009A056C">
        <w:rPr>
          <w:sz w:val="24"/>
          <w:szCs w:val="24"/>
        </w:rPr>
        <w:t>comunicației</w:t>
      </w:r>
      <w:proofErr w:type="spellEnd"/>
      <w:r w:rsidRPr="009A056C">
        <w:rPr>
          <w:sz w:val="24"/>
          <w:szCs w:val="24"/>
        </w:rPr>
        <w:t xml:space="preserve"> TCP </w:t>
      </w:r>
      <w:proofErr w:type="spellStart"/>
      <w:r w:rsidRPr="009A056C">
        <w:rPr>
          <w:sz w:val="24"/>
          <w:szCs w:val="24"/>
        </w:rPr>
        <w:t>între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porturile</w:t>
      </w:r>
      <w:proofErr w:type="spellEnd"/>
      <w:r w:rsidRPr="009A056C">
        <w:rPr>
          <w:sz w:val="24"/>
          <w:szCs w:val="24"/>
        </w:rPr>
        <w:t xml:space="preserve"> pe care </w:t>
      </w:r>
      <w:proofErr w:type="spellStart"/>
      <w:r w:rsidRPr="009A056C">
        <w:rPr>
          <w:sz w:val="24"/>
          <w:szCs w:val="24"/>
        </w:rPr>
        <w:t>rulează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fiecare</w:t>
      </w:r>
      <w:proofErr w:type="spellEnd"/>
      <w:r w:rsidRPr="009A056C">
        <w:rPr>
          <w:sz w:val="24"/>
          <w:szCs w:val="24"/>
        </w:rPr>
        <w:t xml:space="preserve"> nod. Se </w:t>
      </w:r>
      <w:proofErr w:type="spellStart"/>
      <w:r w:rsidRPr="009A056C">
        <w:rPr>
          <w:sz w:val="24"/>
          <w:szCs w:val="24"/>
        </w:rPr>
        <w:t>poate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observa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direcția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traficului</w:t>
      </w:r>
      <w:proofErr w:type="spellEnd"/>
      <w:r w:rsidRPr="009A056C">
        <w:rPr>
          <w:sz w:val="24"/>
          <w:szCs w:val="24"/>
        </w:rPr>
        <w:t xml:space="preserve"> (Source </w:t>
      </w:r>
      <w:proofErr w:type="spellStart"/>
      <w:r w:rsidRPr="009A056C">
        <w:rPr>
          <w:sz w:val="24"/>
          <w:szCs w:val="24"/>
        </w:rPr>
        <w:t>și</w:t>
      </w:r>
      <w:proofErr w:type="spellEnd"/>
      <w:r w:rsidRPr="009A056C">
        <w:rPr>
          <w:sz w:val="24"/>
          <w:szCs w:val="24"/>
        </w:rPr>
        <w:t xml:space="preserve"> Destination), precum </w:t>
      </w:r>
      <w:proofErr w:type="spellStart"/>
      <w:r w:rsidRPr="009A056C">
        <w:rPr>
          <w:sz w:val="24"/>
          <w:szCs w:val="24"/>
        </w:rPr>
        <w:t>și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detalii</w:t>
      </w:r>
      <w:proofErr w:type="spellEnd"/>
      <w:r w:rsidRPr="009A056C">
        <w:rPr>
          <w:sz w:val="24"/>
          <w:szCs w:val="24"/>
        </w:rPr>
        <w:t xml:space="preserve"> din </w:t>
      </w:r>
      <w:proofErr w:type="spellStart"/>
      <w:r w:rsidRPr="009A056C">
        <w:rPr>
          <w:sz w:val="24"/>
          <w:szCs w:val="24"/>
        </w:rPr>
        <w:t>antetul</w:t>
      </w:r>
      <w:proofErr w:type="spellEnd"/>
      <w:r w:rsidRPr="009A056C">
        <w:rPr>
          <w:sz w:val="24"/>
          <w:szCs w:val="24"/>
        </w:rPr>
        <w:t xml:space="preserve"> TCP, cum </w:t>
      </w:r>
      <w:proofErr w:type="spellStart"/>
      <w:r w:rsidRPr="009A056C">
        <w:rPr>
          <w:sz w:val="24"/>
          <w:szCs w:val="24"/>
        </w:rPr>
        <w:t>ar</w:t>
      </w:r>
      <w:proofErr w:type="spellEnd"/>
      <w:r w:rsidRPr="009A056C">
        <w:rPr>
          <w:sz w:val="24"/>
          <w:szCs w:val="24"/>
        </w:rPr>
        <w:t xml:space="preserve"> fi </w:t>
      </w:r>
      <w:proofErr w:type="spellStart"/>
      <w:r w:rsidRPr="009A056C">
        <w:rPr>
          <w:sz w:val="24"/>
          <w:szCs w:val="24"/>
        </w:rPr>
        <w:t>secvențele</w:t>
      </w:r>
      <w:proofErr w:type="spellEnd"/>
      <w:r w:rsidRPr="009A056C">
        <w:rPr>
          <w:sz w:val="24"/>
          <w:szCs w:val="24"/>
        </w:rPr>
        <w:t xml:space="preserve"> SYN, ACK </w:t>
      </w:r>
      <w:proofErr w:type="spellStart"/>
      <w:r w:rsidRPr="009A056C">
        <w:rPr>
          <w:sz w:val="24"/>
          <w:szCs w:val="24"/>
        </w:rPr>
        <w:t>sau</w:t>
      </w:r>
      <w:proofErr w:type="spellEnd"/>
      <w:r w:rsidRPr="009A056C">
        <w:rPr>
          <w:sz w:val="24"/>
          <w:szCs w:val="24"/>
        </w:rPr>
        <w:t xml:space="preserve"> PSH, care </w:t>
      </w:r>
      <w:proofErr w:type="spellStart"/>
      <w:r w:rsidRPr="009A056C">
        <w:rPr>
          <w:sz w:val="24"/>
          <w:szCs w:val="24"/>
        </w:rPr>
        <w:t>indică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atât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procesul</w:t>
      </w:r>
      <w:proofErr w:type="spellEnd"/>
      <w:r w:rsidRPr="009A056C">
        <w:rPr>
          <w:sz w:val="24"/>
          <w:szCs w:val="24"/>
        </w:rPr>
        <w:t xml:space="preserve"> de </w:t>
      </w:r>
      <w:proofErr w:type="spellStart"/>
      <w:r w:rsidRPr="009A056C">
        <w:rPr>
          <w:sz w:val="24"/>
          <w:szCs w:val="24"/>
        </w:rPr>
        <w:t>stabilire</w:t>
      </w:r>
      <w:proofErr w:type="spellEnd"/>
      <w:r w:rsidRPr="009A056C">
        <w:rPr>
          <w:sz w:val="24"/>
          <w:szCs w:val="24"/>
        </w:rPr>
        <w:t xml:space="preserve"> a </w:t>
      </w:r>
      <w:proofErr w:type="spellStart"/>
      <w:r w:rsidRPr="009A056C">
        <w:rPr>
          <w:sz w:val="24"/>
          <w:szCs w:val="24"/>
        </w:rPr>
        <w:t>conexiunilor</w:t>
      </w:r>
      <w:proofErr w:type="spellEnd"/>
      <w:r w:rsidRPr="009A056C">
        <w:rPr>
          <w:sz w:val="24"/>
          <w:szCs w:val="24"/>
        </w:rPr>
        <w:t xml:space="preserve"> (TCP handshake), </w:t>
      </w:r>
      <w:proofErr w:type="spellStart"/>
      <w:r w:rsidRPr="009A056C">
        <w:rPr>
          <w:sz w:val="24"/>
          <w:szCs w:val="24"/>
        </w:rPr>
        <w:t>cât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și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transmiterea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efectivă</w:t>
      </w:r>
      <w:proofErr w:type="spellEnd"/>
      <w:r w:rsidRPr="009A056C">
        <w:rPr>
          <w:sz w:val="24"/>
          <w:szCs w:val="24"/>
        </w:rPr>
        <w:t xml:space="preserve"> a </w:t>
      </w:r>
      <w:proofErr w:type="spellStart"/>
      <w:r w:rsidRPr="009A056C">
        <w:rPr>
          <w:sz w:val="24"/>
          <w:szCs w:val="24"/>
        </w:rPr>
        <w:t>mesajelor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în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timpul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funcționării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aplicației</w:t>
      </w:r>
      <w:proofErr w:type="spellEnd"/>
      <w:r w:rsidRPr="009A056C">
        <w:rPr>
          <w:sz w:val="24"/>
          <w:szCs w:val="24"/>
        </w:rPr>
        <w:t xml:space="preserve">. </w:t>
      </w:r>
      <w:proofErr w:type="spellStart"/>
      <w:r w:rsidRPr="009A056C">
        <w:rPr>
          <w:sz w:val="24"/>
          <w:szCs w:val="24"/>
        </w:rPr>
        <w:t>Acest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lucru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confirmă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datele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circulă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corect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între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noduri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în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cadrul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topologiei</w:t>
      </w:r>
      <w:proofErr w:type="spellEnd"/>
      <w:r w:rsidRPr="009A056C">
        <w:rPr>
          <w:sz w:val="24"/>
          <w:szCs w:val="24"/>
        </w:rPr>
        <w:t xml:space="preserve"> de tip </w:t>
      </w:r>
      <w:proofErr w:type="spellStart"/>
      <w:r w:rsidRPr="009A056C">
        <w:rPr>
          <w:sz w:val="24"/>
          <w:szCs w:val="24"/>
        </w:rPr>
        <w:t>inel</w:t>
      </w:r>
      <w:proofErr w:type="spellEnd"/>
      <w:r w:rsidRPr="009A056C">
        <w:rPr>
          <w:sz w:val="24"/>
          <w:szCs w:val="24"/>
        </w:rPr>
        <w:t xml:space="preserve"> </w:t>
      </w:r>
      <w:proofErr w:type="spellStart"/>
      <w:r w:rsidRPr="009A056C">
        <w:rPr>
          <w:sz w:val="24"/>
          <w:szCs w:val="24"/>
        </w:rPr>
        <w:t>implementate</w:t>
      </w:r>
      <w:proofErr w:type="spellEnd"/>
      <w:r w:rsidRPr="009A056C">
        <w:rPr>
          <w:sz w:val="24"/>
          <w:szCs w:val="24"/>
        </w:rPr>
        <w:t>.</w:t>
      </w:r>
    </w:p>
    <w:p w14:paraId="42813B39" w14:textId="5043BF73" w:rsidR="009A056C" w:rsidRPr="009A056C" w:rsidRDefault="009A056C" w:rsidP="009A056C">
      <w:pPr>
        <w:spacing w:line="360" w:lineRule="auto"/>
        <w:rPr>
          <w:sz w:val="24"/>
          <w:szCs w:val="24"/>
        </w:rPr>
      </w:pPr>
      <w:r w:rsidRPr="009A056C">
        <w:rPr>
          <w:sz w:val="24"/>
          <w:szCs w:val="24"/>
        </w:rPr>
        <w:drawing>
          <wp:inline distT="0" distB="0" distL="0" distR="0" wp14:anchorId="6A907263" wp14:editId="629ADA55">
            <wp:extent cx="5654040" cy="3048000"/>
            <wp:effectExtent l="0" t="0" r="3810" b="0"/>
            <wp:docPr id="110323731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37315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4F73" w14:textId="3623BBBB" w:rsidR="009A056C" w:rsidRPr="009A056C" w:rsidRDefault="009A056C" w:rsidP="009A056C">
      <w:pPr>
        <w:spacing w:line="360" w:lineRule="auto"/>
        <w:jc w:val="center"/>
        <w:rPr>
          <w:i/>
          <w:iCs/>
          <w:sz w:val="24"/>
          <w:szCs w:val="24"/>
        </w:rPr>
      </w:pPr>
      <w:r w:rsidRPr="009A056C">
        <w:rPr>
          <w:i/>
          <w:iCs/>
          <w:sz w:val="24"/>
          <w:szCs w:val="24"/>
        </w:rPr>
        <w:t xml:space="preserve">Fig. 8. </w:t>
      </w:r>
      <w:proofErr w:type="spellStart"/>
      <w:r w:rsidRPr="009A056C">
        <w:rPr>
          <w:i/>
          <w:iCs/>
          <w:sz w:val="24"/>
          <w:szCs w:val="24"/>
        </w:rPr>
        <w:t>Captură</w:t>
      </w:r>
      <w:proofErr w:type="spellEnd"/>
      <w:r w:rsidRPr="009A056C">
        <w:rPr>
          <w:i/>
          <w:iCs/>
          <w:sz w:val="24"/>
          <w:szCs w:val="24"/>
        </w:rPr>
        <w:t xml:space="preserve"> Wireshark cu </w:t>
      </w:r>
      <w:proofErr w:type="spellStart"/>
      <w:r w:rsidRPr="009A056C">
        <w:rPr>
          <w:i/>
          <w:iCs/>
          <w:sz w:val="24"/>
          <w:szCs w:val="24"/>
        </w:rPr>
        <w:t>traficul</w:t>
      </w:r>
      <w:proofErr w:type="spellEnd"/>
      <w:r w:rsidRPr="009A056C">
        <w:rPr>
          <w:i/>
          <w:iCs/>
          <w:sz w:val="24"/>
          <w:szCs w:val="24"/>
        </w:rPr>
        <w:t xml:space="preserve"> </w:t>
      </w:r>
      <w:proofErr w:type="spellStart"/>
      <w:r w:rsidRPr="009A056C">
        <w:rPr>
          <w:i/>
          <w:iCs/>
          <w:sz w:val="24"/>
          <w:szCs w:val="24"/>
        </w:rPr>
        <w:t>filtrat</w:t>
      </w:r>
      <w:proofErr w:type="spellEnd"/>
      <w:r w:rsidRPr="009A056C">
        <w:rPr>
          <w:i/>
          <w:iCs/>
          <w:sz w:val="24"/>
          <w:szCs w:val="24"/>
        </w:rPr>
        <w:t xml:space="preserve"> pe </w:t>
      </w:r>
      <w:proofErr w:type="spellStart"/>
      <w:r w:rsidRPr="009A056C">
        <w:rPr>
          <w:i/>
          <w:iCs/>
          <w:sz w:val="24"/>
          <w:szCs w:val="24"/>
        </w:rPr>
        <w:t>porturile</w:t>
      </w:r>
      <w:proofErr w:type="spellEnd"/>
      <w:r w:rsidRPr="009A056C">
        <w:rPr>
          <w:i/>
          <w:iCs/>
          <w:sz w:val="24"/>
          <w:szCs w:val="24"/>
        </w:rPr>
        <w:t xml:space="preserve"> </w:t>
      </w:r>
      <w:proofErr w:type="spellStart"/>
      <w:r w:rsidRPr="009A056C">
        <w:rPr>
          <w:i/>
          <w:iCs/>
          <w:sz w:val="24"/>
          <w:szCs w:val="24"/>
        </w:rPr>
        <w:t>utilizate</w:t>
      </w:r>
      <w:proofErr w:type="spellEnd"/>
      <w:r w:rsidRPr="009A056C">
        <w:rPr>
          <w:i/>
          <w:iCs/>
          <w:sz w:val="24"/>
          <w:szCs w:val="24"/>
        </w:rPr>
        <w:t xml:space="preserve"> de </w:t>
      </w:r>
      <w:proofErr w:type="spellStart"/>
      <w:r w:rsidRPr="009A056C">
        <w:rPr>
          <w:i/>
          <w:iCs/>
          <w:sz w:val="24"/>
          <w:szCs w:val="24"/>
        </w:rPr>
        <w:t>noduri</w:t>
      </w:r>
      <w:proofErr w:type="spellEnd"/>
      <w:r w:rsidRPr="009A056C">
        <w:rPr>
          <w:i/>
          <w:iCs/>
          <w:sz w:val="24"/>
          <w:szCs w:val="24"/>
        </w:rPr>
        <w:t>.</w:t>
      </w:r>
    </w:p>
    <w:p w14:paraId="5068F4EC" w14:textId="5FA33DB3" w:rsidR="009A056C" w:rsidRDefault="009A056C" w:rsidP="0068013A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7F1F638" wp14:editId="2F30413C">
            <wp:extent cx="5692140" cy="2919095"/>
            <wp:effectExtent l="0" t="0" r="3810" b="0"/>
            <wp:docPr id="110335311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3113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7C558" w14:textId="771AFD1C" w:rsidR="009A056C" w:rsidRDefault="009A056C" w:rsidP="009A056C">
      <w:pPr>
        <w:jc w:val="center"/>
        <w:rPr>
          <w:i/>
          <w:iCs/>
          <w:sz w:val="24"/>
          <w:szCs w:val="24"/>
        </w:rPr>
      </w:pPr>
      <w:r w:rsidRPr="009A056C">
        <w:rPr>
          <w:i/>
          <w:iCs/>
          <w:sz w:val="24"/>
          <w:szCs w:val="24"/>
        </w:rPr>
        <w:t xml:space="preserve">Fig. 9. </w:t>
      </w:r>
      <w:proofErr w:type="spellStart"/>
      <w:r w:rsidRPr="009A056C">
        <w:rPr>
          <w:i/>
          <w:iCs/>
          <w:sz w:val="24"/>
          <w:szCs w:val="24"/>
        </w:rPr>
        <w:t>Detalii</w:t>
      </w:r>
      <w:proofErr w:type="spellEnd"/>
      <w:r w:rsidRPr="009A056C">
        <w:rPr>
          <w:i/>
          <w:iCs/>
          <w:sz w:val="24"/>
          <w:szCs w:val="24"/>
        </w:rPr>
        <w:t xml:space="preserve"> ale </w:t>
      </w:r>
      <w:proofErr w:type="spellStart"/>
      <w:r w:rsidRPr="009A056C">
        <w:rPr>
          <w:i/>
          <w:iCs/>
          <w:sz w:val="24"/>
          <w:szCs w:val="24"/>
        </w:rPr>
        <w:t>unui</w:t>
      </w:r>
      <w:proofErr w:type="spellEnd"/>
      <w:r w:rsidRPr="009A056C">
        <w:rPr>
          <w:i/>
          <w:iCs/>
          <w:sz w:val="24"/>
          <w:szCs w:val="24"/>
        </w:rPr>
        <w:t xml:space="preserve"> </w:t>
      </w:r>
      <w:proofErr w:type="spellStart"/>
      <w:r w:rsidRPr="009A056C">
        <w:rPr>
          <w:i/>
          <w:iCs/>
          <w:sz w:val="24"/>
          <w:szCs w:val="24"/>
        </w:rPr>
        <w:t>pachet</w:t>
      </w:r>
      <w:proofErr w:type="spellEnd"/>
      <w:r w:rsidRPr="009A056C">
        <w:rPr>
          <w:i/>
          <w:iCs/>
          <w:sz w:val="24"/>
          <w:szCs w:val="24"/>
        </w:rPr>
        <w:t xml:space="preserve"> TCP</w:t>
      </w:r>
    </w:p>
    <w:p w14:paraId="1ADA3162" w14:textId="08424261" w:rsidR="005B68D1" w:rsidRPr="005B68D1" w:rsidRDefault="005B68D1" w:rsidP="005B68D1">
      <w:pPr>
        <w:spacing w:line="360" w:lineRule="auto"/>
        <w:ind w:firstLine="360"/>
        <w:rPr>
          <w:sz w:val="24"/>
          <w:szCs w:val="24"/>
        </w:rPr>
      </w:pPr>
      <w:proofErr w:type="spellStart"/>
      <w:r>
        <w:rPr>
          <w:sz w:val="24"/>
          <w:szCs w:val="24"/>
        </w:rPr>
        <w:t>Captura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sus </w:t>
      </w:r>
      <w:proofErr w:type="spellStart"/>
      <w:r w:rsidRPr="005B68D1">
        <w:rPr>
          <w:sz w:val="24"/>
          <w:szCs w:val="24"/>
        </w:rPr>
        <w:t>prezintă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analiza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detaliată</w:t>
      </w:r>
      <w:proofErr w:type="spellEnd"/>
      <w:r w:rsidRPr="005B68D1">
        <w:rPr>
          <w:sz w:val="24"/>
          <w:szCs w:val="24"/>
        </w:rPr>
        <w:t xml:space="preserve"> a </w:t>
      </w:r>
      <w:proofErr w:type="spellStart"/>
      <w:r w:rsidRPr="005B68D1">
        <w:rPr>
          <w:sz w:val="24"/>
          <w:szCs w:val="24"/>
        </w:rPr>
        <w:t>unui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pachet</w:t>
      </w:r>
      <w:proofErr w:type="spellEnd"/>
      <w:r w:rsidRPr="005B68D1">
        <w:rPr>
          <w:sz w:val="24"/>
          <w:szCs w:val="24"/>
        </w:rPr>
        <w:t xml:space="preserve"> TCP </w:t>
      </w:r>
      <w:proofErr w:type="spellStart"/>
      <w:r w:rsidRPr="005B68D1">
        <w:rPr>
          <w:sz w:val="24"/>
          <w:szCs w:val="24"/>
        </w:rPr>
        <w:t>în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timpul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funcționării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aplicației</w:t>
      </w:r>
      <w:proofErr w:type="spellEnd"/>
      <w:r w:rsidRPr="005B68D1">
        <w:rPr>
          <w:sz w:val="24"/>
          <w:szCs w:val="24"/>
        </w:rPr>
        <w:t xml:space="preserve">. Se pot </w:t>
      </w:r>
      <w:proofErr w:type="spellStart"/>
      <w:r w:rsidRPr="005B68D1">
        <w:rPr>
          <w:sz w:val="24"/>
          <w:szCs w:val="24"/>
        </w:rPr>
        <w:t>observa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informațiile</w:t>
      </w:r>
      <w:proofErr w:type="spellEnd"/>
      <w:r w:rsidRPr="005B68D1">
        <w:rPr>
          <w:sz w:val="24"/>
          <w:szCs w:val="24"/>
        </w:rPr>
        <w:t xml:space="preserve"> din </w:t>
      </w:r>
      <w:proofErr w:type="spellStart"/>
      <w:r w:rsidRPr="005B68D1">
        <w:rPr>
          <w:sz w:val="24"/>
          <w:szCs w:val="24"/>
        </w:rPr>
        <w:t>antetul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protocolului</w:t>
      </w:r>
      <w:proofErr w:type="spellEnd"/>
      <w:r w:rsidRPr="005B68D1">
        <w:rPr>
          <w:sz w:val="24"/>
          <w:szCs w:val="24"/>
        </w:rPr>
        <w:t xml:space="preserve"> TCP, cum </w:t>
      </w:r>
      <w:proofErr w:type="spellStart"/>
      <w:r w:rsidRPr="005B68D1">
        <w:rPr>
          <w:sz w:val="24"/>
          <w:szCs w:val="24"/>
        </w:rPr>
        <w:t>ar</w:t>
      </w:r>
      <w:proofErr w:type="spellEnd"/>
      <w:r w:rsidRPr="005B68D1">
        <w:rPr>
          <w:sz w:val="24"/>
          <w:szCs w:val="24"/>
        </w:rPr>
        <w:t xml:space="preserve"> fi:</w:t>
      </w:r>
    </w:p>
    <w:p w14:paraId="3FA54C1A" w14:textId="77777777" w:rsidR="005B68D1" w:rsidRPr="005B68D1" w:rsidRDefault="005B68D1" w:rsidP="005B68D1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5B68D1">
        <w:rPr>
          <w:b/>
          <w:bCs/>
          <w:sz w:val="24"/>
          <w:szCs w:val="24"/>
        </w:rPr>
        <w:t>Source Port:</w:t>
      </w:r>
      <w:r w:rsidRPr="005B68D1">
        <w:rPr>
          <w:sz w:val="24"/>
          <w:szCs w:val="24"/>
        </w:rPr>
        <w:t xml:space="preserve"> 5002</w:t>
      </w:r>
    </w:p>
    <w:p w14:paraId="43655092" w14:textId="77777777" w:rsidR="005B68D1" w:rsidRPr="005B68D1" w:rsidRDefault="005B68D1" w:rsidP="005B68D1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5B68D1">
        <w:rPr>
          <w:b/>
          <w:bCs/>
          <w:sz w:val="24"/>
          <w:szCs w:val="24"/>
        </w:rPr>
        <w:t>Destination Port:</w:t>
      </w:r>
      <w:r w:rsidRPr="005B68D1">
        <w:rPr>
          <w:sz w:val="24"/>
          <w:szCs w:val="24"/>
        </w:rPr>
        <w:t xml:space="preserve"> 50212</w:t>
      </w:r>
    </w:p>
    <w:p w14:paraId="20D0C3B0" w14:textId="77777777" w:rsidR="005B68D1" w:rsidRPr="005B68D1" w:rsidRDefault="005B68D1" w:rsidP="005B68D1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5B68D1">
        <w:rPr>
          <w:b/>
          <w:bCs/>
          <w:sz w:val="24"/>
          <w:szCs w:val="24"/>
        </w:rPr>
        <w:t>Sequence Number:</w:t>
      </w:r>
      <w:r w:rsidRPr="005B68D1">
        <w:rPr>
          <w:sz w:val="24"/>
          <w:szCs w:val="24"/>
        </w:rPr>
        <w:t xml:space="preserve"> 1</w:t>
      </w:r>
    </w:p>
    <w:p w14:paraId="03EFF7D4" w14:textId="77777777" w:rsidR="005B68D1" w:rsidRPr="005B68D1" w:rsidRDefault="005B68D1" w:rsidP="005B68D1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5B68D1">
        <w:rPr>
          <w:b/>
          <w:bCs/>
          <w:sz w:val="24"/>
          <w:szCs w:val="24"/>
        </w:rPr>
        <w:t>Acknowledgment Number:</w:t>
      </w:r>
      <w:r w:rsidRPr="005B68D1">
        <w:rPr>
          <w:sz w:val="24"/>
          <w:szCs w:val="24"/>
        </w:rPr>
        <w:t xml:space="preserve"> 5</w:t>
      </w:r>
    </w:p>
    <w:p w14:paraId="28033F08" w14:textId="77777777" w:rsidR="005B68D1" w:rsidRPr="005B68D1" w:rsidRDefault="005B68D1" w:rsidP="005B68D1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 w:rsidRPr="005B68D1">
        <w:rPr>
          <w:b/>
          <w:bCs/>
          <w:sz w:val="24"/>
          <w:szCs w:val="24"/>
        </w:rPr>
        <w:t>Length:</w:t>
      </w:r>
      <w:r w:rsidRPr="005B68D1">
        <w:rPr>
          <w:sz w:val="24"/>
          <w:szCs w:val="24"/>
        </w:rPr>
        <w:t xml:space="preserve"> 0 (nu are date utile </w:t>
      </w:r>
      <w:proofErr w:type="spellStart"/>
      <w:r w:rsidRPr="005B68D1">
        <w:rPr>
          <w:sz w:val="24"/>
          <w:szCs w:val="24"/>
        </w:rPr>
        <w:t>în</w:t>
      </w:r>
      <w:proofErr w:type="spellEnd"/>
      <w:r w:rsidRPr="005B68D1">
        <w:rPr>
          <w:sz w:val="24"/>
          <w:szCs w:val="24"/>
        </w:rPr>
        <w:t xml:space="preserve"> payload, </w:t>
      </w:r>
      <w:proofErr w:type="spellStart"/>
      <w:r w:rsidRPr="005B68D1">
        <w:rPr>
          <w:sz w:val="24"/>
          <w:szCs w:val="24"/>
        </w:rPr>
        <w:t>fiind</w:t>
      </w:r>
      <w:proofErr w:type="spellEnd"/>
      <w:r w:rsidRPr="005B68D1">
        <w:rPr>
          <w:sz w:val="24"/>
          <w:szCs w:val="24"/>
        </w:rPr>
        <w:t xml:space="preserve"> un </w:t>
      </w:r>
      <w:proofErr w:type="spellStart"/>
      <w:r w:rsidRPr="005B68D1">
        <w:rPr>
          <w:sz w:val="24"/>
          <w:szCs w:val="24"/>
        </w:rPr>
        <w:t>pachet</w:t>
      </w:r>
      <w:proofErr w:type="spellEnd"/>
      <w:r w:rsidRPr="005B68D1">
        <w:rPr>
          <w:sz w:val="24"/>
          <w:szCs w:val="24"/>
        </w:rPr>
        <w:t xml:space="preserve"> de control - ACK)</w:t>
      </w:r>
    </w:p>
    <w:p w14:paraId="1F95E688" w14:textId="77777777" w:rsidR="005B68D1" w:rsidRPr="005B68D1" w:rsidRDefault="005B68D1" w:rsidP="005B68D1">
      <w:pPr>
        <w:spacing w:line="360" w:lineRule="auto"/>
        <w:ind w:firstLine="360"/>
        <w:rPr>
          <w:sz w:val="24"/>
          <w:szCs w:val="24"/>
        </w:rPr>
      </w:pPr>
      <w:proofErr w:type="spellStart"/>
      <w:r w:rsidRPr="005B68D1">
        <w:rPr>
          <w:sz w:val="24"/>
          <w:szCs w:val="24"/>
        </w:rPr>
        <w:t>În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partea</w:t>
      </w:r>
      <w:proofErr w:type="spellEnd"/>
      <w:r w:rsidRPr="005B68D1">
        <w:rPr>
          <w:sz w:val="24"/>
          <w:szCs w:val="24"/>
        </w:rPr>
        <w:t xml:space="preserve"> de </w:t>
      </w:r>
      <w:proofErr w:type="spellStart"/>
      <w:r w:rsidRPr="005B68D1">
        <w:rPr>
          <w:sz w:val="24"/>
          <w:szCs w:val="24"/>
        </w:rPr>
        <w:t>jos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este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afișată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reprezentarea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hexazecimală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și</w:t>
      </w:r>
      <w:proofErr w:type="spellEnd"/>
      <w:r w:rsidRPr="005B68D1">
        <w:rPr>
          <w:sz w:val="24"/>
          <w:szCs w:val="24"/>
        </w:rPr>
        <w:t xml:space="preserve"> ASCII a </w:t>
      </w:r>
      <w:proofErr w:type="spellStart"/>
      <w:r w:rsidRPr="005B68D1">
        <w:rPr>
          <w:sz w:val="24"/>
          <w:szCs w:val="24"/>
        </w:rPr>
        <w:t>pachetului</w:t>
      </w:r>
      <w:proofErr w:type="spellEnd"/>
      <w:r w:rsidRPr="005B68D1">
        <w:rPr>
          <w:sz w:val="24"/>
          <w:szCs w:val="24"/>
        </w:rPr>
        <w:t xml:space="preserve">, </w:t>
      </w:r>
      <w:proofErr w:type="spellStart"/>
      <w:r w:rsidRPr="005B68D1">
        <w:rPr>
          <w:sz w:val="24"/>
          <w:szCs w:val="24"/>
        </w:rPr>
        <w:t>unde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fiecare</w:t>
      </w:r>
      <w:proofErr w:type="spellEnd"/>
      <w:r w:rsidRPr="005B68D1">
        <w:rPr>
          <w:sz w:val="24"/>
          <w:szCs w:val="24"/>
        </w:rPr>
        <w:t xml:space="preserve"> octet </w:t>
      </w:r>
      <w:proofErr w:type="spellStart"/>
      <w:r w:rsidRPr="005B68D1">
        <w:rPr>
          <w:sz w:val="24"/>
          <w:szCs w:val="24"/>
        </w:rPr>
        <w:t>poate</w:t>
      </w:r>
      <w:proofErr w:type="spellEnd"/>
      <w:r w:rsidRPr="005B68D1">
        <w:rPr>
          <w:sz w:val="24"/>
          <w:szCs w:val="24"/>
        </w:rPr>
        <w:t xml:space="preserve"> fi </w:t>
      </w:r>
      <w:proofErr w:type="spellStart"/>
      <w:r w:rsidRPr="005B68D1">
        <w:rPr>
          <w:sz w:val="24"/>
          <w:szCs w:val="24"/>
        </w:rPr>
        <w:t>analizat</w:t>
      </w:r>
      <w:proofErr w:type="spellEnd"/>
      <w:r w:rsidRPr="005B68D1">
        <w:rPr>
          <w:sz w:val="24"/>
          <w:szCs w:val="24"/>
        </w:rPr>
        <w:t xml:space="preserve"> individual. </w:t>
      </w:r>
      <w:proofErr w:type="spellStart"/>
      <w:r w:rsidRPr="005B68D1">
        <w:rPr>
          <w:sz w:val="24"/>
          <w:szCs w:val="24"/>
        </w:rPr>
        <w:t>Această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vizualizare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permite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confirmarea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structurii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pachetului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și</w:t>
      </w:r>
      <w:proofErr w:type="spellEnd"/>
      <w:r w:rsidRPr="005B68D1">
        <w:rPr>
          <w:sz w:val="24"/>
          <w:szCs w:val="24"/>
        </w:rPr>
        <w:t xml:space="preserve"> a </w:t>
      </w:r>
      <w:proofErr w:type="spellStart"/>
      <w:r w:rsidRPr="005B68D1">
        <w:rPr>
          <w:sz w:val="24"/>
          <w:szCs w:val="24"/>
        </w:rPr>
        <w:t>valorilor</w:t>
      </w:r>
      <w:proofErr w:type="spellEnd"/>
      <w:r w:rsidRPr="005B68D1">
        <w:rPr>
          <w:sz w:val="24"/>
          <w:szCs w:val="24"/>
        </w:rPr>
        <w:t xml:space="preserve"> din </w:t>
      </w:r>
      <w:proofErr w:type="spellStart"/>
      <w:r w:rsidRPr="005B68D1">
        <w:rPr>
          <w:sz w:val="24"/>
          <w:szCs w:val="24"/>
        </w:rPr>
        <w:t>antet</w:t>
      </w:r>
      <w:proofErr w:type="spellEnd"/>
      <w:r w:rsidRPr="005B68D1">
        <w:rPr>
          <w:sz w:val="24"/>
          <w:szCs w:val="24"/>
        </w:rPr>
        <w:t xml:space="preserve">, </w:t>
      </w:r>
      <w:proofErr w:type="spellStart"/>
      <w:r w:rsidRPr="005B68D1">
        <w:rPr>
          <w:sz w:val="24"/>
          <w:szCs w:val="24"/>
        </w:rPr>
        <w:t>demonstrând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funcționarea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corectă</w:t>
      </w:r>
      <w:proofErr w:type="spellEnd"/>
      <w:r w:rsidRPr="005B68D1">
        <w:rPr>
          <w:sz w:val="24"/>
          <w:szCs w:val="24"/>
        </w:rPr>
        <w:t xml:space="preserve"> a </w:t>
      </w:r>
      <w:proofErr w:type="spellStart"/>
      <w:r w:rsidRPr="005B68D1">
        <w:rPr>
          <w:sz w:val="24"/>
          <w:szCs w:val="24"/>
        </w:rPr>
        <w:t>comunicației</w:t>
      </w:r>
      <w:proofErr w:type="spellEnd"/>
      <w:r w:rsidRPr="005B68D1">
        <w:rPr>
          <w:sz w:val="24"/>
          <w:szCs w:val="24"/>
        </w:rPr>
        <w:t xml:space="preserve"> TCP </w:t>
      </w:r>
      <w:proofErr w:type="spellStart"/>
      <w:r w:rsidRPr="005B68D1">
        <w:rPr>
          <w:sz w:val="24"/>
          <w:szCs w:val="24"/>
        </w:rPr>
        <w:t>în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cadrul</w:t>
      </w:r>
      <w:proofErr w:type="spellEnd"/>
      <w:r w:rsidRPr="005B68D1">
        <w:rPr>
          <w:sz w:val="24"/>
          <w:szCs w:val="24"/>
        </w:rPr>
        <w:t xml:space="preserve"> </w:t>
      </w:r>
      <w:proofErr w:type="spellStart"/>
      <w:r w:rsidRPr="005B68D1">
        <w:rPr>
          <w:sz w:val="24"/>
          <w:szCs w:val="24"/>
        </w:rPr>
        <w:t>aplicației</w:t>
      </w:r>
      <w:proofErr w:type="spellEnd"/>
      <w:r w:rsidRPr="005B68D1">
        <w:rPr>
          <w:sz w:val="24"/>
          <w:szCs w:val="24"/>
        </w:rPr>
        <w:t>.</w:t>
      </w:r>
    </w:p>
    <w:p w14:paraId="000BEA97" w14:textId="77777777" w:rsidR="005B68D1" w:rsidRPr="005B68D1" w:rsidRDefault="005B68D1" w:rsidP="005B68D1">
      <w:pPr>
        <w:rPr>
          <w:sz w:val="24"/>
          <w:szCs w:val="24"/>
        </w:rPr>
      </w:pPr>
    </w:p>
    <w:p w14:paraId="6A33215A" w14:textId="77777777" w:rsidR="00412AFF" w:rsidRPr="006E7E77" w:rsidRDefault="00000000" w:rsidP="006E7E77">
      <w:pPr>
        <w:pStyle w:val="Heading1"/>
        <w:spacing w:line="360" w:lineRule="auto"/>
        <w:rPr>
          <w:color w:val="0D0D0D" w:themeColor="text1" w:themeTint="F2"/>
        </w:rPr>
      </w:pPr>
      <w:r w:rsidRPr="006E7E77">
        <w:rPr>
          <w:color w:val="0D0D0D" w:themeColor="text1" w:themeTint="F2"/>
        </w:rPr>
        <w:lastRenderedPageBreak/>
        <w:t>6. Bibliografie</w:t>
      </w:r>
    </w:p>
    <w:p w14:paraId="2F3635F3" w14:textId="56FC07FE" w:rsidR="002E6F5B" w:rsidRPr="002E6F5B" w:rsidRDefault="002E6F5B" w:rsidP="002E6F5B">
      <w:pPr>
        <w:pStyle w:val="ListParagraph"/>
        <w:numPr>
          <w:ilvl w:val="0"/>
          <w:numId w:val="15"/>
        </w:numPr>
        <w:spacing w:line="360" w:lineRule="auto"/>
        <w:rPr>
          <w:color w:val="0D0D0D" w:themeColor="text1" w:themeTint="F2"/>
          <w:sz w:val="24"/>
          <w:szCs w:val="24"/>
        </w:rPr>
      </w:pPr>
      <w:r w:rsidRPr="002E6F5B">
        <w:rPr>
          <w:color w:val="0D0D0D" w:themeColor="text1" w:themeTint="F2"/>
          <w:sz w:val="24"/>
          <w:szCs w:val="24"/>
        </w:rPr>
        <w:t>https://www.lenovo.com/ca/en/glossary/what-is-ring-topology/?orgRef=https%253A%252F%252Fwww.google.com%252F&amp;srsltid=AfmBOoqyNHLE616-7Gxs3VUTV-y7ryRyykIzBFBamg6P6Q9kAHyU7akv</w:t>
      </w:r>
    </w:p>
    <w:p w14:paraId="784D6103" w14:textId="71568075" w:rsidR="00BA5D44" w:rsidRPr="002E6F5B" w:rsidRDefault="002E6F5B" w:rsidP="002E6F5B">
      <w:pPr>
        <w:pStyle w:val="ListParagraph"/>
        <w:numPr>
          <w:ilvl w:val="0"/>
          <w:numId w:val="15"/>
        </w:numPr>
        <w:spacing w:line="360" w:lineRule="auto"/>
        <w:rPr>
          <w:color w:val="0D0D0D" w:themeColor="text1" w:themeTint="F2"/>
          <w:sz w:val="24"/>
          <w:szCs w:val="24"/>
        </w:rPr>
      </w:pPr>
      <w:hyperlink r:id="rId15" w:history="1">
        <w:r w:rsidRPr="002E6F5B">
          <w:rPr>
            <w:rStyle w:val="Hyperlink"/>
            <w:sz w:val="24"/>
            <w:szCs w:val="24"/>
          </w:rPr>
          <w:t>https://www.geeksforgeeks.org/advantages-and-disadvantages-of-ring-topology/</w:t>
        </w:r>
      </w:hyperlink>
    </w:p>
    <w:p w14:paraId="5E77387D" w14:textId="51497378" w:rsidR="002E6F5B" w:rsidRPr="002E6F5B" w:rsidRDefault="002E6F5B" w:rsidP="002E6F5B">
      <w:pPr>
        <w:pStyle w:val="ListParagraph"/>
        <w:numPr>
          <w:ilvl w:val="0"/>
          <w:numId w:val="15"/>
        </w:numPr>
        <w:spacing w:line="360" w:lineRule="auto"/>
        <w:rPr>
          <w:color w:val="0D0D0D" w:themeColor="text1" w:themeTint="F2"/>
          <w:sz w:val="24"/>
          <w:szCs w:val="24"/>
        </w:rPr>
      </w:pPr>
      <w:hyperlink r:id="rId16" w:history="1">
        <w:r w:rsidRPr="002E6F5B">
          <w:rPr>
            <w:rStyle w:val="Hyperlink"/>
            <w:sz w:val="24"/>
            <w:szCs w:val="24"/>
          </w:rPr>
          <w:t>https://www.geeksforgeeks.org/socket-programming-in-java/</w:t>
        </w:r>
      </w:hyperlink>
    </w:p>
    <w:p w14:paraId="0716D1F6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7337F122" w14:textId="77777777" w:rsidR="006E7E77" w:rsidRDefault="006E7E77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326332D1" w14:textId="77777777" w:rsidR="006E7E77" w:rsidRDefault="006E7E77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1E8FDDFA" w14:textId="77777777" w:rsidR="006E7E77" w:rsidRDefault="006E7E77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0A3A334A" w14:textId="77777777" w:rsidR="006E7E77" w:rsidRDefault="006E7E77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02A97CB5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1C3BBA98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47ED1157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7887DB5A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33E42715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163200BA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58B18492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4C621DBA" w14:textId="77777777" w:rsidR="002E6F5B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133680A2" w14:textId="77777777" w:rsidR="002E6F5B" w:rsidRPr="006E7E77" w:rsidRDefault="002E6F5B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p w14:paraId="06B52C5E" w14:textId="70F9482B" w:rsidR="006E7E77" w:rsidRPr="005B68D1" w:rsidRDefault="00000000" w:rsidP="005B68D1">
      <w:pPr>
        <w:pStyle w:val="Heading1"/>
        <w:spacing w:line="360" w:lineRule="auto"/>
        <w:rPr>
          <w:color w:val="0D0D0D" w:themeColor="text1" w:themeTint="F2"/>
        </w:rPr>
      </w:pPr>
      <w:r w:rsidRPr="006E7E77">
        <w:rPr>
          <w:color w:val="0D0D0D" w:themeColor="text1" w:themeTint="F2"/>
        </w:rPr>
        <w:lastRenderedPageBreak/>
        <w:t xml:space="preserve">7. Anexă </w:t>
      </w:r>
    </w:p>
    <w:p w14:paraId="4C560E99" w14:textId="77777777" w:rsidR="006E7E77" w:rsidRPr="006E7E77" w:rsidRDefault="006E7E77" w:rsidP="006E7E77">
      <w:pPr>
        <w:spacing w:line="360" w:lineRule="auto"/>
        <w:rPr>
          <w:color w:val="0D0D0D" w:themeColor="text1" w:themeTint="F2"/>
          <w:sz w:val="24"/>
          <w:szCs w:val="24"/>
        </w:rPr>
      </w:pPr>
      <w:r w:rsidRPr="006E7E77">
        <w:rPr>
          <w:color w:val="0D0D0D" w:themeColor="text1" w:themeTint="F2"/>
          <w:sz w:val="24"/>
          <w:szCs w:val="24"/>
        </w:rPr>
        <w:t xml:space="preserve">import </w:t>
      </w:r>
      <w:proofErr w:type="spellStart"/>
      <w:r w:rsidRPr="006E7E77">
        <w:rPr>
          <w:color w:val="0D0D0D" w:themeColor="text1" w:themeTint="F2"/>
          <w:sz w:val="24"/>
          <w:szCs w:val="24"/>
        </w:rPr>
        <w:t>java.io.BufferedReader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import </w:t>
      </w:r>
      <w:proofErr w:type="spellStart"/>
      <w:r w:rsidRPr="006E7E77">
        <w:rPr>
          <w:color w:val="0D0D0D" w:themeColor="text1" w:themeTint="F2"/>
          <w:sz w:val="24"/>
          <w:szCs w:val="24"/>
        </w:rPr>
        <w:t>java.io.IOException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import </w:t>
      </w:r>
      <w:proofErr w:type="spellStart"/>
      <w:r w:rsidRPr="006E7E77">
        <w:rPr>
          <w:color w:val="0D0D0D" w:themeColor="text1" w:themeTint="F2"/>
          <w:sz w:val="24"/>
          <w:szCs w:val="24"/>
        </w:rPr>
        <w:t>java.io.InputStreamReader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import </w:t>
      </w:r>
      <w:proofErr w:type="spellStart"/>
      <w:r w:rsidRPr="006E7E77">
        <w:rPr>
          <w:color w:val="0D0D0D" w:themeColor="text1" w:themeTint="F2"/>
          <w:sz w:val="24"/>
          <w:szCs w:val="24"/>
        </w:rPr>
        <w:t>java.io.PrintWriter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import </w:t>
      </w:r>
      <w:proofErr w:type="spellStart"/>
      <w:r w:rsidRPr="006E7E77">
        <w:rPr>
          <w:color w:val="0D0D0D" w:themeColor="text1" w:themeTint="F2"/>
          <w:sz w:val="24"/>
          <w:szCs w:val="24"/>
        </w:rPr>
        <w:t>java.net.ServerSocket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import </w:t>
      </w:r>
      <w:proofErr w:type="spellStart"/>
      <w:r w:rsidRPr="006E7E77">
        <w:rPr>
          <w:color w:val="0D0D0D" w:themeColor="text1" w:themeTint="F2"/>
          <w:sz w:val="24"/>
          <w:szCs w:val="24"/>
        </w:rPr>
        <w:t>java.net.Socket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public class </w:t>
      </w:r>
      <w:proofErr w:type="spellStart"/>
      <w:r w:rsidRPr="006E7E77">
        <w:rPr>
          <w:color w:val="0D0D0D" w:themeColor="text1" w:themeTint="F2"/>
          <w:sz w:val="24"/>
          <w:szCs w:val="24"/>
        </w:rPr>
        <w:t>RingNode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{</w:t>
      </w:r>
      <w:r w:rsidRPr="006E7E77">
        <w:rPr>
          <w:color w:val="0D0D0D" w:themeColor="text1" w:themeTint="F2"/>
          <w:sz w:val="24"/>
          <w:szCs w:val="24"/>
        </w:rPr>
        <w:br/>
        <w:t xml:space="preserve">    private int 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    private String </w:t>
      </w:r>
      <w:proofErr w:type="spellStart"/>
      <w:r w:rsidRPr="006E7E77">
        <w:rPr>
          <w:color w:val="0D0D0D" w:themeColor="text1" w:themeTint="F2"/>
          <w:sz w:val="24"/>
          <w:szCs w:val="24"/>
        </w:rPr>
        <w:t>nextHost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    private int </w:t>
      </w:r>
      <w:proofErr w:type="spellStart"/>
      <w:r w:rsidRPr="006E7E77">
        <w:rPr>
          <w:color w:val="0D0D0D" w:themeColor="text1" w:themeTint="F2"/>
          <w:sz w:val="24"/>
          <w:szCs w:val="24"/>
        </w:rPr>
        <w:t>nextPort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    private </w:t>
      </w:r>
      <w:proofErr w:type="spellStart"/>
      <w:r w:rsidRPr="006E7E77">
        <w:rPr>
          <w:color w:val="0D0D0D" w:themeColor="text1" w:themeTint="F2"/>
          <w:sz w:val="24"/>
          <w:szCs w:val="24"/>
        </w:rPr>
        <w:t>boolean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E7E77">
        <w:rPr>
          <w:color w:val="0D0D0D" w:themeColor="text1" w:themeTint="F2"/>
          <w:sz w:val="24"/>
          <w:szCs w:val="24"/>
        </w:rPr>
        <w:t>isInitiator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public </w:t>
      </w:r>
      <w:proofErr w:type="spellStart"/>
      <w:r w:rsidRPr="006E7E77">
        <w:rPr>
          <w:color w:val="0D0D0D" w:themeColor="text1" w:themeTint="F2"/>
          <w:sz w:val="24"/>
          <w:szCs w:val="24"/>
        </w:rPr>
        <w:t>RingNode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(int 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, String </w:t>
      </w:r>
      <w:proofErr w:type="spellStart"/>
      <w:r w:rsidRPr="006E7E77">
        <w:rPr>
          <w:color w:val="0D0D0D" w:themeColor="text1" w:themeTint="F2"/>
          <w:sz w:val="24"/>
          <w:szCs w:val="24"/>
        </w:rPr>
        <w:t>nextHost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, int </w:t>
      </w:r>
      <w:proofErr w:type="spellStart"/>
      <w:r w:rsidRPr="006E7E77">
        <w:rPr>
          <w:color w:val="0D0D0D" w:themeColor="text1" w:themeTint="F2"/>
          <w:sz w:val="24"/>
          <w:szCs w:val="24"/>
        </w:rPr>
        <w:t>nextPort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6E7E77">
        <w:rPr>
          <w:color w:val="0D0D0D" w:themeColor="text1" w:themeTint="F2"/>
          <w:sz w:val="24"/>
          <w:szCs w:val="24"/>
        </w:rPr>
        <w:t>boolean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E7E77">
        <w:rPr>
          <w:color w:val="0D0D0D" w:themeColor="text1" w:themeTint="F2"/>
          <w:sz w:val="24"/>
          <w:szCs w:val="24"/>
        </w:rPr>
        <w:t>isInitiator</w:t>
      </w:r>
      <w:proofErr w:type="spellEnd"/>
      <w:r w:rsidRPr="006E7E77">
        <w:rPr>
          <w:color w:val="0D0D0D" w:themeColor="text1" w:themeTint="F2"/>
          <w:sz w:val="24"/>
          <w:szCs w:val="24"/>
        </w:rPr>
        <w:t>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this.listenPort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this.nextHost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nextHost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this.nextPort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nextPort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this.isInitiator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isInitiator</w:t>
      </w:r>
      <w:proofErr w:type="spellEnd"/>
      <w:r w:rsidRPr="006E7E77">
        <w:rPr>
          <w:color w:val="0D0D0D" w:themeColor="text1" w:themeTint="F2"/>
          <w:sz w:val="24"/>
          <w:szCs w:val="24"/>
        </w:rPr>
        <w:t>;</w:t>
      </w:r>
      <w:r w:rsidRPr="006E7E77">
        <w:rPr>
          <w:color w:val="0D0D0D" w:themeColor="text1" w:themeTint="F2"/>
          <w:sz w:val="24"/>
          <w:szCs w:val="24"/>
        </w:rPr>
        <w:br/>
        <w:t xml:space="preserve">    }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public void start()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new Thread(this::listen).start();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    if (</w:t>
      </w:r>
      <w:proofErr w:type="spellStart"/>
      <w:r w:rsidRPr="006E7E77">
        <w:rPr>
          <w:color w:val="0D0D0D" w:themeColor="text1" w:themeTint="F2"/>
          <w:sz w:val="24"/>
          <w:szCs w:val="24"/>
        </w:rPr>
        <w:t>isInitiator</w:t>
      </w:r>
      <w:proofErr w:type="spellEnd"/>
      <w:r w:rsidRPr="006E7E77">
        <w:rPr>
          <w:color w:val="0D0D0D" w:themeColor="text1" w:themeTint="F2"/>
          <w:sz w:val="24"/>
          <w:szCs w:val="24"/>
        </w:rPr>
        <w:t>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try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Thread.</w:t>
      </w:r>
      <w:r w:rsidRPr="006E7E77">
        <w:rPr>
          <w:i/>
          <w:iCs/>
          <w:color w:val="0D0D0D" w:themeColor="text1" w:themeTint="F2"/>
          <w:sz w:val="24"/>
          <w:szCs w:val="24"/>
        </w:rPr>
        <w:t>sleep</w:t>
      </w:r>
      <w:proofErr w:type="spellEnd"/>
      <w:r w:rsidRPr="006E7E77">
        <w:rPr>
          <w:color w:val="0D0D0D" w:themeColor="text1" w:themeTint="F2"/>
          <w:sz w:val="24"/>
          <w:szCs w:val="24"/>
        </w:rPr>
        <w:t>(1000);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sendValue</w:t>
      </w:r>
      <w:proofErr w:type="spellEnd"/>
      <w:r w:rsidRPr="006E7E77">
        <w:rPr>
          <w:color w:val="0D0D0D" w:themeColor="text1" w:themeTint="F2"/>
          <w:sz w:val="24"/>
          <w:szCs w:val="24"/>
        </w:rPr>
        <w:t>(1);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} catch (</w:t>
      </w:r>
      <w:proofErr w:type="spellStart"/>
      <w:r w:rsidRPr="006E7E77">
        <w:rPr>
          <w:color w:val="0D0D0D" w:themeColor="text1" w:themeTint="F2"/>
          <w:sz w:val="24"/>
          <w:szCs w:val="24"/>
        </w:rPr>
        <w:t>InterruptedException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e)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e.printStackTrace</w:t>
      </w:r>
      <w:proofErr w:type="spellEnd"/>
      <w:r w:rsidRPr="006E7E77">
        <w:rPr>
          <w:color w:val="0D0D0D" w:themeColor="text1" w:themeTint="F2"/>
          <w:sz w:val="24"/>
          <w:szCs w:val="24"/>
        </w:rPr>
        <w:t>();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lastRenderedPageBreak/>
        <w:t xml:space="preserve">            }</w:t>
      </w:r>
      <w:r w:rsidRPr="006E7E77">
        <w:rPr>
          <w:color w:val="0D0D0D" w:themeColor="text1" w:themeTint="F2"/>
          <w:sz w:val="24"/>
          <w:szCs w:val="24"/>
        </w:rPr>
        <w:br/>
        <w:t xml:space="preserve">        }</w:t>
      </w:r>
      <w:r w:rsidRPr="006E7E77">
        <w:rPr>
          <w:color w:val="0D0D0D" w:themeColor="text1" w:themeTint="F2"/>
          <w:sz w:val="24"/>
          <w:szCs w:val="24"/>
        </w:rPr>
        <w:br/>
        <w:t xml:space="preserve">    }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private void listen()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try (</w:t>
      </w:r>
      <w:proofErr w:type="spellStart"/>
      <w:r w:rsidRPr="006E7E77">
        <w:rPr>
          <w:color w:val="0D0D0D" w:themeColor="text1" w:themeTint="F2"/>
          <w:sz w:val="24"/>
          <w:szCs w:val="24"/>
        </w:rPr>
        <w:t>ServerSocket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E7E77">
        <w:rPr>
          <w:color w:val="0D0D0D" w:themeColor="text1" w:themeTint="F2"/>
          <w:sz w:val="24"/>
          <w:szCs w:val="24"/>
        </w:rPr>
        <w:t>serverSocket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new </w:t>
      </w:r>
      <w:proofErr w:type="spellStart"/>
      <w:r w:rsidRPr="006E7E77">
        <w:rPr>
          <w:color w:val="0D0D0D" w:themeColor="text1" w:themeTint="F2"/>
          <w:sz w:val="24"/>
          <w:szCs w:val="24"/>
        </w:rPr>
        <w:t>ServerSocket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>))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System.</w:t>
      </w:r>
      <w:r w:rsidRPr="006E7E77">
        <w:rPr>
          <w:i/>
          <w:iCs/>
          <w:color w:val="0D0D0D" w:themeColor="text1" w:themeTint="F2"/>
          <w:sz w:val="24"/>
          <w:szCs w:val="24"/>
        </w:rPr>
        <w:t>out</w:t>
      </w:r>
      <w:r w:rsidRPr="006E7E77">
        <w:rPr>
          <w:color w:val="0D0D0D" w:themeColor="text1" w:themeTint="F2"/>
          <w:sz w:val="24"/>
          <w:szCs w:val="24"/>
        </w:rPr>
        <w:t>.println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("Listening on port " + 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>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while (true)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try (Socket </w:t>
      </w:r>
      <w:proofErr w:type="spellStart"/>
      <w:r w:rsidRPr="006E7E77">
        <w:rPr>
          <w:color w:val="0D0D0D" w:themeColor="text1" w:themeTint="F2"/>
          <w:sz w:val="24"/>
          <w:szCs w:val="24"/>
        </w:rPr>
        <w:t>socket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serverSocket.accept</w:t>
      </w:r>
      <w:proofErr w:type="spellEnd"/>
      <w:r w:rsidRPr="006E7E77">
        <w:rPr>
          <w:color w:val="0D0D0D" w:themeColor="text1" w:themeTint="F2"/>
          <w:sz w:val="24"/>
          <w:szCs w:val="24"/>
        </w:rPr>
        <w:t>();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BufferedReader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in = new </w:t>
      </w:r>
      <w:proofErr w:type="spellStart"/>
      <w:r w:rsidRPr="006E7E77">
        <w:rPr>
          <w:color w:val="0D0D0D" w:themeColor="text1" w:themeTint="F2"/>
          <w:sz w:val="24"/>
          <w:szCs w:val="24"/>
        </w:rPr>
        <w:t>BufferedReader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(new </w:t>
      </w:r>
      <w:proofErr w:type="spellStart"/>
      <w:r w:rsidRPr="006E7E77">
        <w:rPr>
          <w:color w:val="0D0D0D" w:themeColor="text1" w:themeTint="F2"/>
          <w:sz w:val="24"/>
          <w:szCs w:val="24"/>
        </w:rPr>
        <w:t>InputStreamReader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socket.getInputStream</w:t>
      </w:r>
      <w:proofErr w:type="spellEnd"/>
      <w:r w:rsidRPr="006E7E77">
        <w:rPr>
          <w:color w:val="0D0D0D" w:themeColor="text1" w:themeTint="F2"/>
          <w:sz w:val="24"/>
          <w:szCs w:val="24"/>
        </w:rPr>
        <w:t>()))) {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String line = </w:t>
      </w:r>
      <w:proofErr w:type="spellStart"/>
      <w:r w:rsidRPr="006E7E77">
        <w:rPr>
          <w:color w:val="0D0D0D" w:themeColor="text1" w:themeTint="F2"/>
          <w:sz w:val="24"/>
          <w:szCs w:val="24"/>
        </w:rPr>
        <w:t>in.readLine</w:t>
      </w:r>
      <w:proofErr w:type="spellEnd"/>
      <w:r w:rsidRPr="006E7E77">
        <w:rPr>
          <w:color w:val="0D0D0D" w:themeColor="text1" w:themeTint="F2"/>
          <w:sz w:val="24"/>
          <w:szCs w:val="24"/>
        </w:rPr>
        <w:t>();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int </w:t>
      </w:r>
      <w:proofErr w:type="spellStart"/>
      <w:r w:rsidRPr="006E7E77">
        <w:rPr>
          <w:color w:val="0D0D0D" w:themeColor="text1" w:themeTint="F2"/>
          <w:sz w:val="24"/>
          <w:szCs w:val="24"/>
        </w:rPr>
        <w:t>receivedValue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Integer.</w:t>
      </w:r>
      <w:r w:rsidRPr="006E7E77">
        <w:rPr>
          <w:i/>
          <w:iCs/>
          <w:color w:val="0D0D0D" w:themeColor="text1" w:themeTint="F2"/>
          <w:sz w:val="24"/>
          <w:szCs w:val="24"/>
        </w:rPr>
        <w:t>parseInt</w:t>
      </w:r>
      <w:proofErr w:type="spellEnd"/>
      <w:r w:rsidRPr="006E7E77">
        <w:rPr>
          <w:color w:val="0D0D0D" w:themeColor="text1" w:themeTint="F2"/>
          <w:sz w:val="24"/>
          <w:szCs w:val="24"/>
        </w:rPr>
        <w:t>(line);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System.</w:t>
      </w:r>
      <w:r w:rsidRPr="006E7E77">
        <w:rPr>
          <w:i/>
          <w:iCs/>
          <w:color w:val="0D0D0D" w:themeColor="text1" w:themeTint="F2"/>
          <w:sz w:val="24"/>
          <w:szCs w:val="24"/>
        </w:rPr>
        <w:t>out</w:t>
      </w:r>
      <w:r w:rsidRPr="006E7E77">
        <w:rPr>
          <w:color w:val="0D0D0D" w:themeColor="text1" w:themeTint="F2"/>
          <w:sz w:val="24"/>
          <w:szCs w:val="24"/>
        </w:rPr>
        <w:t>.println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("Received: " + </w:t>
      </w:r>
      <w:proofErr w:type="spellStart"/>
      <w:r w:rsidRPr="006E7E77">
        <w:rPr>
          <w:color w:val="0D0D0D" w:themeColor="text1" w:themeTint="F2"/>
          <w:sz w:val="24"/>
          <w:szCs w:val="24"/>
        </w:rPr>
        <w:t>receivedValue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+ " on port " + 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>);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if (</w:t>
      </w:r>
      <w:proofErr w:type="spellStart"/>
      <w:r w:rsidRPr="006E7E77">
        <w:rPr>
          <w:color w:val="0D0D0D" w:themeColor="text1" w:themeTint="F2"/>
          <w:sz w:val="24"/>
          <w:szCs w:val="24"/>
        </w:rPr>
        <w:t>receivedValue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&gt;= 100)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System.</w:t>
      </w:r>
      <w:r w:rsidRPr="006E7E77">
        <w:rPr>
          <w:i/>
          <w:iCs/>
          <w:color w:val="0D0D0D" w:themeColor="text1" w:themeTint="F2"/>
          <w:sz w:val="24"/>
          <w:szCs w:val="24"/>
        </w:rPr>
        <w:t>out</w:t>
      </w:r>
      <w:r w:rsidRPr="006E7E77">
        <w:rPr>
          <w:color w:val="0D0D0D" w:themeColor="text1" w:themeTint="F2"/>
          <w:sz w:val="24"/>
          <w:szCs w:val="24"/>
        </w:rPr>
        <w:t>.println</w:t>
      </w:r>
      <w:proofErr w:type="spellEnd"/>
      <w:r w:rsidRPr="006E7E77">
        <w:rPr>
          <w:color w:val="0D0D0D" w:themeColor="text1" w:themeTint="F2"/>
          <w:sz w:val="24"/>
          <w:szCs w:val="24"/>
        </w:rPr>
        <w:t>("Reached 100, stopping...");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sendValue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receivedValue</w:t>
      </w:r>
      <w:proofErr w:type="spellEnd"/>
      <w:r w:rsidRPr="006E7E77">
        <w:rPr>
          <w:color w:val="0D0D0D" w:themeColor="text1" w:themeTint="F2"/>
          <w:sz w:val="24"/>
          <w:szCs w:val="24"/>
        </w:rPr>
        <w:t>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    break;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}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sendValue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receivedValue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+ 1);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} catch (</w:t>
      </w:r>
      <w:proofErr w:type="spellStart"/>
      <w:r w:rsidRPr="006E7E77">
        <w:rPr>
          <w:color w:val="0D0D0D" w:themeColor="text1" w:themeTint="F2"/>
          <w:sz w:val="24"/>
          <w:szCs w:val="24"/>
        </w:rPr>
        <w:t>IOException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e)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e.printStackTrace</w:t>
      </w:r>
      <w:proofErr w:type="spellEnd"/>
      <w:r w:rsidRPr="006E7E77">
        <w:rPr>
          <w:color w:val="0D0D0D" w:themeColor="text1" w:themeTint="F2"/>
          <w:sz w:val="24"/>
          <w:szCs w:val="24"/>
        </w:rPr>
        <w:t>();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   }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}</w:t>
      </w:r>
      <w:r w:rsidRPr="006E7E77">
        <w:rPr>
          <w:color w:val="0D0D0D" w:themeColor="text1" w:themeTint="F2"/>
          <w:sz w:val="24"/>
          <w:szCs w:val="24"/>
        </w:rPr>
        <w:br/>
        <w:t xml:space="preserve">        } catch (</w:t>
      </w:r>
      <w:proofErr w:type="spellStart"/>
      <w:r w:rsidRPr="006E7E77">
        <w:rPr>
          <w:color w:val="0D0D0D" w:themeColor="text1" w:themeTint="F2"/>
          <w:sz w:val="24"/>
          <w:szCs w:val="24"/>
        </w:rPr>
        <w:t>IOException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e)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e.printStackTrace</w:t>
      </w:r>
      <w:proofErr w:type="spellEnd"/>
      <w:r w:rsidRPr="006E7E77">
        <w:rPr>
          <w:color w:val="0D0D0D" w:themeColor="text1" w:themeTint="F2"/>
          <w:sz w:val="24"/>
          <w:szCs w:val="24"/>
        </w:rPr>
        <w:t>();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lastRenderedPageBreak/>
        <w:t xml:space="preserve">        }</w:t>
      </w:r>
      <w:r w:rsidRPr="006E7E77">
        <w:rPr>
          <w:color w:val="0D0D0D" w:themeColor="text1" w:themeTint="F2"/>
          <w:sz w:val="24"/>
          <w:szCs w:val="24"/>
        </w:rPr>
        <w:br/>
        <w:t xml:space="preserve">    }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private void </w:t>
      </w:r>
      <w:proofErr w:type="spellStart"/>
      <w:r w:rsidRPr="006E7E77">
        <w:rPr>
          <w:color w:val="0D0D0D" w:themeColor="text1" w:themeTint="F2"/>
          <w:sz w:val="24"/>
          <w:szCs w:val="24"/>
        </w:rPr>
        <w:t>sendValue</w:t>
      </w:r>
      <w:proofErr w:type="spellEnd"/>
      <w:r w:rsidRPr="006E7E77">
        <w:rPr>
          <w:color w:val="0D0D0D" w:themeColor="text1" w:themeTint="F2"/>
          <w:sz w:val="24"/>
          <w:szCs w:val="24"/>
        </w:rPr>
        <w:t>(int value)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try (Socket </w:t>
      </w:r>
      <w:proofErr w:type="spellStart"/>
      <w:r w:rsidRPr="006E7E77">
        <w:rPr>
          <w:color w:val="0D0D0D" w:themeColor="text1" w:themeTint="F2"/>
          <w:sz w:val="24"/>
          <w:szCs w:val="24"/>
        </w:rPr>
        <w:t>socket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new Socket(</w:t>
      </w:r>
      <w:proofErr w:type="spellStart"/>
      <w:r w:rsidRPr="006E7E77">
        <w:rPr>
          <w:color w:val="0D0D0D" w:themeColor="text1" w:themeTint="F2"/>
          <w:sz w:val="24"/>
          <w:szCs w:val="24"/>
        </w:rPr>
        <w:t>nextHost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6E7E77">
        <w:rPr>
          <w:color w:val="0D0D0D" w:themeColor="text1" w:themeTint="F2"/>
          <w:sz w:val="24"/>
          <w:szCs w:val="24"/>
        </w:rPr>
        <w:t>nextPort</w:t>
      </w:r>
      <w:proofErr w:type="spellEnd"/>
      <w:r w:rsidRPr="006E7E77">
        <w:rPr>
          <w:color w:val="0D0D0D" w:themeColor="text1" w:themeTint="F2"/>
          <w:sz w:val="24"/>
          <w:szCs w:val="24"/>
        </w:rPr>
        <w:t>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PrintWriter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out = new </w:t>
      </w:r>
      <w:proofErr w:type="spellStart"/>
      <w:r w:rsidRPr="006E7E77">
        <w:rPr>
          <w:color w:val="0D0D0D" w:themeColor="text1" w:themeTint="F2"/>
          <w:sz w:val="24"/>
          <w:szCs w:val="24"/>
        </w:rPr>
        <w:t>PrintWriter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socket.getOutputStream</w:t>
      </w:r>
      <w:proofErr w:type="spellEnd"/>
      <w:r w:rsidRPr="006E7E77">
        <w:rPr>
          <w:color w:val="0D0D0D" w:themeColor="text1" w:themeTint="F2"/>
          <w:sz w:val="24"/>
          <w:szCs w:val="24"/>
        </w:rPr>
        <w:t>(), true))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out.println</w:t>
      </w:r>
      <w:proofErr w:type="spellEnd"/>
      <w:r w:rsidRPr="006E7E77">
        <w:rPr>
          <w:color w:val="0D0D0D" w:themeColor="text1" w:themeTint="F2"/>
          <w:sz w:val="24"/>
          <w:szCs w:val="24"/>
        </w:rPr>
        <w:t>(value);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System.</w:t>
      </w:r>
      <w:r w:rsidRPr="006E7E77">
        <w:rPr>
          <w:i/>
          <w:iCs/>
          <w:color w:val="0D0D0D" w:themeColor="text1" w:themeTint="F2"/>
          <w:sz w:val="24"/>
          <w:szCs w:val="24"/>
        </w:rPr>
        <w:t>out</w:t>
      </w:r>
      <w:r w:rsidRPr="006E7E77">
        <w:rPr>
          <w:color w:val="0D0D0D" w:themeColor="text1" w:themeTint="F2"/>
          <w:sz w:val="24"/>
          <w:szCs w:val="24"/>
        </w:rPr>
        <w:t>.println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("Sent: " + value + " to " + </w:t>
      </w:r>
      <w:proofErr w:type="spellStart"/>
      <w:r w:rsidRPr="006E7E77">
        <w:rPr>
          <w:color w:val="0D0D0D" w:themeColor="text1" w:themeTint="F2"/>
          <w:sz w:val="24"/>
          <w:szCs w:val="24"/>
        </w:rPr>
        <w:t>nextHost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+ ":" + </w:t>
      </w:r>
      <w:proofErr w:type="spellStart"/>
      <w:r w:rsidRPr="006E7E77">
        <w:rPr>
          <w:color w:val="0D0D0D" w:themeColor="text1" w:themeTint="F2"/>
          <w:sz w:val="24"/>
          <w:szCs w:val="24"/>
        </w:rPr>
        <w:t>nextPort</w:t>
      </w:r>
      <w:proofErr w:type="spellEnd"/>
      <w:r w:rsidRPr="006E7E77">
        <w:rPr>
          <w:color w:val="0D0D0D" w:themeColor="text1" w:themeTint="F2"/>
          <w:sz w:val="24"/>
          <w:szCs w:val="24"/>
        </w:rPr>
        <w:t>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} catch (</w:t>
      </w:r>
      <w:proofErr w:type="spellStart"/>
      <w:r w:rsidRPr="006E7E77">
        <w:rPr>
          <w:color w:val="0D0D0D" w:themeColor="text1" w:themeTint="F2"/>
          <w:sz w:val="24"/>
          <w:szCs w:val="24"/>
        </w:rPr>
        <w:t>IOException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e)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System.</w:t>
      </w:r>
      <w:r w:rsidRPr="006E7E77">
        <w:rPr>
          <w:i/>
          <w:iCs/>
          <w:color w:val="0D0D0D" w:themeColor="text1" w:themeTint="F2"/>
          <w:sz w:val="24"/>
          <w:szCs w:val="24"/>
        </w:rPr>
        <w:t>out</w:t>
      </w:r>
      <w:r w:rsidRPr="006E7E77">
        <w:rPr>
          <w:color w:val="0D0D0D" w:themeColor="text1" w:themeTint="F2"/>
          <w:sz w:val="24"/>
          <w:szCs w:val="24"/>
        </w:rPr>
        <w:t>.println</w:t>
      </w:r>
      <w:proofErr w:type="spellEnd"/>
      <w:r w:rsidRPr="006E7E77">
        <w:rPr>
          <w:color w:val="0D0D0D" w:themeColor="text1" w:themeTint="F2"/>
          <w:sz w:val="24"/>
          <w:szCs w:val="24"/>
        </w:rPr>
        <w:t>("Ending communication here.");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}</w:t>
      </w:r>
      <w:r w:rsidRPr="006E7E77">
        <w:rPr>
          <w:color w:val="0D0D0D" w:themeColor="text1" w:themeTint="F2"/>
          <w:sz w:val="24"/>
          <w:szCs w:val="24"/>
        </w:rPr>
        <w:br/>
        <w:t xml:space="preserve">    }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public static void main(String[] </w:t>
      </w:r>
      <w:proofErr w:type="spellStart"/>
      <w:r w:rsidRPr="006E7E77">
        <w:rPr>
          <w:color w:val="0D0D0D" w:themeColor="text1" w:themeTint="F2"/>
          <w:sz w:val="24"/>
          <w:szCs w:val="24"/>
        </w:rPr>
        <w:t>args</w:t>
      </w:r>
      <w:proofErr w:type="spellEnd"/>
      <w:r w:rsidRPr="006E7E77">
        <w:rPr>
          <w:color w:val="0D0D0D" w:themeColor="text1" w:themeTint="F2"/>
          <w:sz w:val="24"/>
          <w:szCs w:val="24"/>
        </w:rPr>
        <w:t>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if (</w:t>
      </w:r>
      <w:proofErr w:type="spellStart"/>
      <w:r w:rsidRPr="006E7E77">
        <w:rPr>
          <w:color w:val="0D0D0D" w:themeColor="text1" w:themeTint="F2"/>
          <w:sz w:val="24"/>
          <w:szCs w:val="24"/>
        </w:rPr>
        <w:t>args.length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!= 4) {</w:t>
      </w:r>
      <w:r w:rsidRPr="006E7E77">
        <w:rPr>
          <w:color w:val="0D0D0D" w:themeColor="text1" w:themeTint="F2"/>
          <w:sz w:val="24"/>
          <w:szCs w:val="24"/>
        </w:rPr>
        <w:br/>
        <w:t xml:space="preserve">            return;</w:t>
      </w:r>
      <w:r w:rsidRPr="006E7E77">
        <w:rPr>
          <w:color w:val="0D0D0D" w:themeColor="text1" w:themeTint="F2"/>
          <w:sz w:val="24"/>
          <w:szCs w:val="24"/>
        </w:rPr>
        <w:br/>
        <w:t xml:space="preserve">        }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    int 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Integer.</w:t>
      </w:r>
      <w:r w:rsidRPr="006E7E77">
        <w:rPr>
          <w:i/>
          <w:iCs/>
          <w:color w:val="0D0D0D" w:themeColor="text1" w:themeTint="F2"/>
          <w:sz w:val="24"/>
          <w:szCs w:val="24"/>
        </w:rPr>
        <w:t>parseInt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args</w:t>
      </w:r>
      <w:proofErr w:type="spellEnd"/>
      <w:r w:rsidRPr="006E7E77">
        <w:rPr>
          <w:color w:val="0D0D0D" w:themeColor="text1" w:themeTint="F2"/>
          <w:sz w:val="24"/>
          <w:szCs w:val="24"/>
        </w:rPr>
        <w:t>[0]);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String </w:t>
      </w:r>
      <w:proofErr w:type="spellStart"/>
      <w:r w:rsidRPr="006E7E77">
        <w:rPr>
          <w:color w:val="0D0D0D" w:themeColor="text1" w:themeTint="F2"/>
          <w:sz w:val="24"/>
          <w:szCs w:val="24"/>
        </w:rPr>
        <w:t>nextHost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args</w:t>
      </w:r>
      <w:proofErr w:type="spellEnd"/>
      <w:r w:rsidRPr="006E7E77">
        <w:rPr>
          <w:color w:val="0D0D0D" w:themeColor="text1" w:themeTint="F2"/>
          <w:sz w:val="24"/>
          <w:szCs w:val="24"/>
        </w:rPr>
        <w:t>[1];</w:t>
      </w:r>
      <w:r w:rsidRPr="006E7E77">
        <w:rPr>
          <w:color w:val="0D0D0D" w:themeColor="text1" w:themeTint="F2"/>
          <w:sz w:val="24"/>
          <w:szCs w:val="24"/>
        </w:rPr>
        <w:br/>
        <w:t xml:space="preserve">        int </w:t>
      </w:r>
      <w:proofErr w:type="spellStart"/>
      <w:r w:rsidRPr="006E7E77">
        <w:rPr>
          <w:color w:val="0D0D0D" w:themeColor="text1" w:themeTint="F2"/>
          <w:sz w:val="24"/>
          <w:szCs w:val="24"/>
        </w:rPr>
        <w:t>nextPort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Integer.</w:t>
      </w:r>
      <w:r w:rsidRPr="006E7E77">
        <w:rPr>
          <w:i/>
          <w:iCs/>
          <w:color w:val="0D0D0D" w:themeColor="text1" w:themeTint="F2"/>
          <w:sz w:val="24"/>
          <w:szCs w:val="24"/>
        </w:rPr>
        <w:t>parseInt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args</w:t>
      </w:r>
      <w:proofErr w:type="spellEnd"/>
      <w:r w:rsidRPr="006E7E77">
        <w:rPr>
          <w:color w:val="0D0D0D" w:themeColor="text1" w:themeTint="F2"/>
          <w:sz w:val="24"/>
          <w:szCs w:val="24"/>
        </w:rPr>
        <w:t>[2]);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boolean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</w:t>
      </w:r>
      <w:proofErr w:type="spellStart"/>
      <w:r w:rsidRPr="006E7E77">
        <w:rPr>
          <w:color w:val="0D0D0D" w:themeColor="text1" w:themeTint="F2"/>
          <w:sz w:val="24"/>
          <w:szCs w:val="24"/>
        </w:rPr>
        <w:t>isInitiator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= </w:t>
      </w:r>
      <w:proofErr w:type="spellStart"/>
      <w:r w:rsidRPr="006E7E77">
        <w:rPr>
          <w:color w:val="0D0D0D" w:themeColor="text1" w:themeTint="F2"/>
          <w:sz w:val="24"/>
          <w:szCs w:val="24"/>
        </w:rPr>
        <w:t>Boolean.</w:t>
      </w:r>
      <w:r w:rsidRPr="006E7E77">
        <w:rPr>
          <w:i/>
          <w:iCs/>
          <w:color w:val="0D0D0D" w:themeColor="text1" w:themeTint="F2"/>
          <w:sz w:val="24"/>
          <w:szCs w:val="24"/>
        </w:rPr>
        <w:t>parseBoolean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args</w:t>
      </w:r>
      <w:proofErr w:type="spellEnd"/>
      <w:r w:rsidRPr="006E7E77">
        <w:rPr>
          <w:color w:val="0D0D0D" w:themeColor="text1" w:themeTint="F2"/>
          <w:sz w:val="24"/>
          <w:szCs w:val="24"/>
        </w:rPr>
        <w:t>[3]);</w:t>
      </w:r>
      <w:r w:rsidRPr="006E7E77">
        <w:rPr>
          <w:color w:val="0D0D0D" w:themeColor="text1" w:themeTint="F2"/>
          <w:sz w:val="24"/>
          <w:szCs w:val="24"/>
        </w:rPr>
        <w:br/>
      </w:r>
      <w:r w:rsidRPr="006E7E77">
        <w:rPr>
          <w:color w:val="0D0D0D" w:themeColor="text1" w:themeTint="F2"/>
          <w:sz w:val="24"/>
          <w:szCs w:val="24"/>
        </w:rPr>
        <w:br/>
        <w:t xml:space="preserve">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RingNode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 node = new </w:t>
      </w:r>
      <w:proofErr w:type="spellStart"/>
      <w:r w:rsidRPr="006E7E77">
        <w:rPr>
          <w:color w:val="0D0D0D" w:themeColor="text1" w:themeTint="F2"/>
          <w:sz w:val="24"/>
          <w:szCs w:val="24"/>
        </w:rPr>
        <w:t>RingNode</w:t>
      </w:r>
      <w:proofErr w:type="spellEnd"/>
      <w:r w:rsidRPr="006E7E77">
        <w:rPr>
          <w:color w:val="0D0D0D" w:themeColor="text1" w:themeTint="F2"/>
          <w:sz w:val="24"/>
          <w:szCs w:val="24"/>
        </w:rPr>
        <w:t>(</w:t>
      </w:r>
      <w:proofErr w:type="spellStart"/>
      <w:r w:rsidRPr="006E7E77">
        <w:rPr>
          <w:color w:val="0D0D0D" w:themeColor="text1" w:themeTint="F2"/>
          <w:sz w:val="24"/>
          <w:szCs w:val="24"/>
        </w:rPr>
        <w:t>listenPort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6E7E77">
        <w:rPr>
          <w:color w:val="0D0D0D" w:themeColor="text1" w:themeTint="F2"/>
          <w:sz w:val="24"/>
          <w:szCs w:val="24"/>
        </w:rPr>
        <w:t>nextHost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6E7E77">
        <w:rPr>
          <w:color w:val="0D0D0D" w:themeColor="text1" w:themeTint="F2"/>
          <w:sz w:val="24"/>
          <w:szCs w:val="24"/>
        </w:rPr>
        <w:t>nextPort</w:t>
      </w:r>
      <w:proofErr w:type="spellEnd"/>
      <w:r w:rsidRPr="006E7E77">
        <w:rPr>
          <w:color w:val="0D0D0D" w:themeColor="text1" w:themeTint="F2"/>
          <w:sz w:val="24"/>
          <w:szCs w:val="24"/>
        </w:rPr>
        <w:t xml:space="preserve">, </w:t>
      </w:r>
      <w:proofErr w:type="spellStart"/>
      <w:r w:rsidRPr="006E7E77">
        <w:rPr>
          <w:color w:val="0D0D0D" w:themeColor="text1" w:themeTint="F2"/>
          <w:sz w:val="24"/>
          <w:szCs w:val="24"/>
        </w:rPr>
        <w:t>isInitiator</w:t>
      </w:r>
      <w:proofErr w:type="spellEnd"/>
      <w:r w:rsidRPr="006E7E77">
        <w:rPr>
          <w:color w:val="0D0D0D" w:themeColor="text1" w:themeTint="F2"/>
          <w:sz w:val="24"/>
          <w:szCs w:val="24"/>
        </w:rPr>
        <w:t>);</w:t>
      </w:r>
      <w:r w:rsidRPr="006E7E77">
        <w:rPr>
          <w:color w:val="0D0D0D" w:themeColor="text1" w:themeTint="F2"/>
          <w:sz w:val="24"/>
          <w:szCs w:val="24"/>
        </w:rPr>
        <w:br/>
        <w:t xml:space="preserve">        </w:t>
      </w:r>
      <w:proofErr w:type="spellStart"/>
      <w:r w:rsidRPr="006E7E77">
        <w:rPr>
          <w:color w:val="0D0D0D" w:themeColor="text1" w:themeTint="F2"/>
          <w:sz w:val="24"/>
          <w:szCs w:val="24"/>
        </w:rPr>
        <w:t>node.start</w:t>
      </w:r>
      <w:proofErr w:type="spellEnd"/>
      <w:r w:rsidRPr="006E7E77">
        <w:rPr>
          <w:color w:val="0D0D0D" w:themeColor="text1" w:themeTint="F2"/>
          <w:sz w:val="24"/>
          <w:szCs w:val="24"/>
        </w:rPr>
        <w:t>();</w:t>
      </w:r>
      <w:r w:rsidRPr="006E7E77">
        <w:rPr>
          <w:color w:val="0D0D0D" w:themeColor="text1" w:themeTint="F2"/>
          <w:sz w:val="24"/>
          <w:szCs w:val="24"/>
        </w:rPr>
        <w:br/>
        <w:t xml:space="preserve">    }</w:t>
      </w:r>
      <w:r w:rsidRPr="006E7E77">
        <w:rPr>
          <w:color w:val="0D0D0D" w:themeColor="text1" w:themeTint="F2"/>
          <w:sz w:val="24"/>
          <w:szCs w:val="24"/>
        </w:rPr>
        <w:br/>
        <w:t>}</w:t>
      </w:r>
    </w:p>
    <w:p w14:paraId="2ED77362" w14:textId="78696F01" w:rsidR="00412AFF" w:rsidRPr="006E7E77" w:rsidRDefault="00412AFF" w:rsidP="006E7E77">
      <w:pPr>
        <w:spacing w:line="360" w:lineRule="auto"/>
        <w:rPr>
          <w:color w:val="0D0D0D" w:themeColor="text1" w:themeTint="F2"/>
          <w:sz w:val="24"/>
          <w:szCs w:val="24"/>
        </w:rPr>
      </w:pPr>
    </w:p>
    <w:sectPr w:rsidR="00412AFF" w:rsidRPr="006E7E77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B60C4F"/>
    <w:multiLevelType w:val="multilevel"/>
    <w:tmpl w:val="DD0CB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BC48AA"/>
    <w:multiLevelType w:val="multilevel"/>
    <w:tmpl w:val="8D381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17B53294"/>
    <w:multiLevelType w:val="hybridMultilevel"/>
    <w:tmpl w:val="4F40D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EE431B"/>
    <w:multiLevelType w:val="multilevel"/>
    <w:tmpl w:val="447E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4B1361"/>
    <w:multiLevelType w:val="multilevel"/>
    <w:tmpl w:val="4D18E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BE25E6"/>
    <w:multiLevelType w:val="multilevel"/>
    <w:tmpl w:val="3D2C3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B46833"/>
    <w:multiLevelType w:val="multilevel"/>
    <w:tmpl w:val="71E84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6899044">
    <w:abstractNumId w:val="8"/>
  </w:num>
  <w:num w:numId="2" w16cid:durableId="387802048">
    <w:abstractNumId w:val="6"/>
  </w:num>
  <w:num w:numId="3" w16cid:durableId="1444686122">
    <w:abstractNumId w:val="5"/>
  </w:num>
  <w:num w:numId="4" w16cid:durableId="202250309">
    <w:abstractNumId w:val="4"/>
  </w:num>
  <w:num w:numId="5" w16cid:durableId="1045064459">
    <w:abstractNumId w:val="7"/>
  </w:num>
  <w:num w:numId="6" w16cid:durableId="1724016546">
    <w:abstractNumId w:val="3"/>
  </w:num>
  <w:num w:numId="7" w16cid:durableId="50157215">
    <w:abstractNumId w:val="2"/>
  </w:num>
  <w:num w:numId="8" w16cid:durableId="300693452">
    <w:abstractNumId w:val="1"/>
  </w:num>
  <w:num w:numId="9" w16cid:durableId="835877545">
    <w:abstractNumId w:val="0"/>
  </w:num>
  <w:num w:numId="10" w16cid:durableId="1245142494">
    <w:abstractNumId w:val="10"/>
  </w:num>
  <w:num w:numId="11" w16cid:durableId="1192183580">
    <w:abstractNumId w:val="13"/>
  </w:num>
  <w:num w:numId="12" w16cid:durableId="1162888964">
    <w:abstractNumId w:val="9"/>
  </w:num>
  <w:num w:numId="13" w16cid:durableId="345180909">
    <w:abstractNumId w:val="12"/>
  </w:num>
  <w:num w:numId="14" w16cid:durableId="27537236">
    <w:abstractNumId w:val="15"/>
  </w:num>
  <w:num w:numId="15" w16cid:durableId="1883243827">
    <w:abstractNumId w:val="11"/>
  </w:num>
  <w:num w:numId="16" w16cid:durableId="3662192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E6F5B"/>
    <w:rsid w:val="00326F90"/>
    <w:rsid w:val="00412AFF"/>
    <w:rsid w:val="005B68D1"/>
    <w:rsid w:val="0068013A"/>
    <w:rsid w:val="006E7E77"/>
    <w:rsid w:val="007A4940"/>
    <w:rsid w:val="009A056C"/>
    <w:rsid w:val="00AA1D8D"/>
    <w:rsid w:val="00B47730"/>
    <w:rsid w:val="00BA5D44"/>
    <w:rsid w:val="00C00E31"/>
    <w:rsid w:val="00CA179E"/>
    <w:rsid w:val="00CB0664"/>
    <w:rsid w:val="00E33B97"/>
    <w:rsid w:val="00E77FF9"/>
    <w:rsid w:val="00EB5EE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C2F426"/>
  <w14:defaultImageDpi w14:val="300"/>
  <w15:docId w15:val="{8DC864CF-BC03-4FC6-868B-DB9C033DA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E6F5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6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9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063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8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2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05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4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8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75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3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socket-programming-in-java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geeksforgeeks.org/advantages-and-disadvantages-of-ring-topology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16</Pages>
  <Words>2000</Words>
  <Characters>11405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Denise Somodi</cp:lastModifiedBy>
  <cp:revision>3</cp:revision>
  <dcterms:created xsi:type="dcterms:W3CDTF">2025-04-27T11:53:00Z</dcterms:created>
  <dcterms:modified xsi:type="dcterms:W3CDTF">2025-04-27T16:25:00Z</dcterms:modified>
  <cp:category/>
</cp:coreProperties>
</file>